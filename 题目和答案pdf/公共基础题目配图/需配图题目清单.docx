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公共基础真题 - 需配图题目清单</w:t>
      </w:r>
    </w:p>
    <w:p>
      <w:pPr>
        <w:jc w:val="center"/>
      </w:pPr>
      <w:r>
        <w:rPr>
          <w:sz w:val="18"/>
        </w:rPr>
        <w:t>共 354 道题需配图。请在每题下方空白处直接粘贴对应题目图片。</w:t>
      </w:r>
      <w:r>
        <w:rPr>
          <w:sz w:val="18"/>
        </w:rPr>
        <w:t>（按小科目分组，同科目题目连续排列）</w:t>
      </w:r>
    </w:p>
    <w:p/>
    <w:p/>
    <w:p>
      <w:pPr>
        <w:pStyle w:val="Heading2"/>
      </w:pPr>
      <w:r>
        <w:rPr>
          <w:color w:val="003366"/>
          <w:sz w:val="28"/>
        </w:rPr>
        <w:t>【微分学】</w:t>
      </w:r>
    </w:p>
    <w:p>
      <w:r>
        <w:rPr>
          <w:b/>
          <w:color w:val="C00000"/>
          <w:sz w:val="22"/>
        </w:rPr>
        <w:t xml:space="preserve">1. [2019-6] </w:t>
      </w:r>
      <w:r>
        <w:rPr>
          <w:color w:val="808080"/>
          <w:sz w:val="18"/>
        </w:rPr>
        <w:t>(id=64, PDF第8页, 2019)</w:t>
      </w:r>
    </w:p>
    <w:p>
      <w:r>
        <w:rPr>
          <w:sz w:val="20"/>
        </w:rPr>
        <w:t>设$𝑓(𝑥)$在(−∞,+∞)内连续，其导函数𝑓′$(𝑥)$的图形如图所示，则$𝑓(𝑥)$有：（ ）。</w:t>
      </w:r>
    </w:p>
    <w:p>
      <w:r>
        <w:rPr>
          <w:i/>
          <w:color w:val="008000"/>
          <w:sz w:val="18"/>
        </w:rPr>
        <w:t xml:space="preserve">  ▼ 在此处粘贴图片 ▼</w:t>
      </w:r>
    </w:p>
    <w:p/>
    <w:p/>
    <w:p/>
    <w:p/>
    <w:p/>
    <w:p/>
    <w:p>
      <w:r>
        <w:rPr>
          <w:color w:val="C8C8C8"/>
        </w:rPr>
        <w:t>────────────────────────────────────────────────────────────</w:t>
      </w:r>
    </w:p>
    <w:p/>
    <w:p>
      <w:pPr>
        <w:pStyle w:val="Heading2"/>
      </w:pPr>
      <w:r>
        <w:rPr>
          <w:color w:val="003366"/>
          <w:sz w:val="28"/>
        </w:rPr>
        <w:t>【气体动理论与热力学基础】</w:t>
      </w:r>
    </w:p>
    <w:p>
      <w:r>
        <w:rPr>
          <w:b/>
          <w:color w:val="C00000"/>
          <w:sz w:val="22"/>
        </w:rPr>
        <w:t xml:space="preserve">2. [2019-28] </w:t>
      </w:r>
      <w:r>
        <w:rPr>
          <w:color w:val="808080"/>
          <w:sz w:val="18"/>
        </w:rPr>
        <w:t>(id=312, PDF第45页, 2019)</w:t>
      </w:r>
    </w:p>
    <w:p>
      <w:r>
        <w:rPr>
          <w:sz w:val="20"/>
        </w:rPr>
        <w:t>两个卡诺热机的循环曲线如图所示，一个工作在温度为T 与T 的两个热源之间， 1 3 另一个工作在温度为T 与T 的两个热源之间，已知这个两个循环曲线所包围的面积相等，由 2 3 此可知：（ ）。</w:t>
      </w:r>
    </w:p>
    <w:p>
      <w:r>
        <w:rPr>
          <w:i/>
          <w:color w:val="008000"/>
          <w:sz w:val="18"/>
        </w:rPr>
        <w:t xml:space="preserve">  ▼ 在此处粘贴图片 ▼</w:t>
      </w:r>
    </w:p>
    <w:p/>
    <w:p/>
    <w:p/>
    <w:p/>
    <w:p/>
    <w:p/>
    <w:p>
      <w:r>
        <w:rPr>
          <w:color w:val="C8C8C8"/>
        </w:rPr>
        <w:t>────────────────────────────────────────────────────────────</w:t>
      </w:r>
    </w:p>
    <w:p>
      <w:r>
        <w:rPr>
          <w:b/>
          <w:color w:val="C00000"/>
          <w:sz w:val="22"/>
        </w:rPr>
        <w:t xml:space="preserve">3. [2021-28] </w:t>
      </w:r>
      <w:r>
        <w:rPr>
          <w:color w:val="808080"/>
          <w:sz w:val="18"/>
        </w:rPr>
        <w:t>(id=322, PDF第47页, 2021)</w:t>
      </w:r>
    </w:p>
    <w:p>
      <w:r>
        <w:rPr>
          <w:sz w:val="20"/>
        </w:rPr>
        <w:t>理想气体卡诺循环过程的两条绝缘线下的面积大小（图中阴影部分）分别为S 和 1 S ，则二者的大小关系是：（ ） 2</w:t>
      </w:r>
    </w:p>
    <w:p>
      <w:r>
        <w:rPr>
          <w:i/>
          <w:color w:val="008000"/>
          <w:sz w:val="18"/>
        </w:rPr>
        <w:t xml:space="preserve">  ▼ 在此处粘贴图片 ▼</w:t>
      </w:r>
    </w:p>
    <w:p/>
    <w:p/>
    <w:p/>
    <w:p/>
    <w:p/>
    <w:p/>
    <w:p>
      <w:r>
        <w:rPr>
          <w:color w:val="C8C8C8"/>
        </w:rPr>
        <w:t>────────────────────────────────────────────────────────────</w:t>
      </w:r>
    </w:p>
    <w:p>
      <w:r>
        <w:rPr>
          <w:b/>
          <w:color w:val="C00000"/>
          <w:sz w:val="22"/>
        </w:rPr>
        <w:t xml:space="preserve">4. [2024-26] </w:t>
      </w:r>
      <w:r>
        <w:rPr>
          <w:color w:val="808080"/>
          <w:sz w:val="18"/>
        </w:rPr>
        <w:t>(id=340, PDF第49页, 2024)</w:t>
      </w:r>
    </w:p>
    <w:p>
      <w:r>
        <w:rPr>
          <w:sz w:val="20"/>
        </w:rPr>
        <w:t>麦克斯韦速率分布曲线如图所示，图中𝐴、𝐵两部分面积相等，则该图表示：（ ）。</w:t>
      </w:r>
    </w:p>
    <w:p>
      <w:r>
        <w:rPr>
          <w:i/>
          <w:color w:val="008000"/>
          <w:sz w:val="18"/>
        </w:rPr>
        <w:t xml:space="preserve">  ▼ 在此处粘贴图片 ▼</w:t>
      </w:r>
    </w:p>
    <w:p/>
    <w:p/>
    <w:p/>
    <w:p/>
    <w:p/>
    <w:p/>
    <w:p>
      <w:r>
        <w:rPr>
          <w:color w:val="C8C8C8"/>
        </w:rPr>
        <w:t>────────────────────────────────────────────────────────────</w:t>
      </w:r>
    </w:p>
    <w:p>
      <w:r>
        <w:rPr>
          <w:b/>
          <w:color w:val="C00000"/>
          <w:sz w:val="22"/>
        </w:rPr>
        <w:t xml:space="preserve">5. [2024-28] </w:t>
      </w:r>
      <w:r>
        <w:rPr>
          <w:color w:val="808080"/>
          <w:sz w:val="18"/>
        </w:rPr>
        <w:t>(id=342, PDF第50页, 2024)</w:t>
      </w:r>
    </w:p>
    <w:p>
      <w:r>
        <w:rPr>
          <w:sz w:val="20"/>
        </w:rPr>
        <w:t>一定量的理想气体，其状态改变在 P-T图上沿着一条直线从平衡态𝑎到平衡态𝑏 （如图）：（ ）。</w:t>
      </w:r>
    </w:p>
    <w:p>
      <w:r>
        <w:rPr>
          <w:i/>
          <w:color w:val="008000"/>
          <w:sz w:val="18"/>
        </w:rPr>
        <w:t xml:space="preserve">  ▼ 在此处粘贴图片 ▼</w:t>
      </w:r>
    </w:p>
    <w:p/>
    <w:p/>
    <w:p/>
    <w:p/>
    <w:p/>
    <w:p/>
    <w:p>
      <w:r>
        <w:rPr>
          <w:color w:val="C8C8C8"/>
        </w:rPr>
        <w:t>────────────────────────────────────────────────────────────</w:t>
      </w:r>
    </w:p>
    <w:p>
      <w:r>
        <w:rPr>
          <w:b/>
          <w:color w:val="C00000"/>
          <w:sz w:val="22"/>
        </w:rPr>
        <w:t xml:space="preserve">6. [2024-29] </w:t>
      </w:r>
      <w:r>
        <w:rPr>
          <w:color w:val="808080"/>
          <w:sz w:val="18"/>
        </w:rPr>
        <w:t>(id=343, PDF第50页, 2024)</w:t>
      </w:r>
    </w:p>
    <w:p>
      <w:r>
        <w:rPr>
          <w:sz w:val="20"/>
        </w:rPr>
        <w:t>一定量的理想气体，分别进行如图所示的两个卡诺循环$𝑎𝑏𝑐𝑑𝑎$和𝑎′𝑏′𝑐′𝑑′𝑎′。若 在PV图上这两个循环曲线所围面积相等，则可以由此得知这两个循环：（ ）。</w:t>
      </w:r>
    </w:p>
    <w:p>
      <w:r>
        <w:rPr>
          <w:i/>
          <w:color w:val="008000"/>
          <w:sz w:val="18"/>
        </w:rPr>
        <w:t xml:space="preserve">  ▼ 在此处粘贴图片 ▼</w:t>
      </w:r>
    </w:p>
    <w:p/>
    <w:p/>
    <w:p/>
    <w:p/>
    <w:p/>
    <w:p/>
    <w:p>
      <w:r>
        <w:rPr>
          <w:color w:val="C8C8C8"/>
        </w:rPr>
        <w:t>────────────────────────────────────────────────────────────</w:t>
      </w:r>
    </w:p>
    <w:p/>
    <w:p>
      <w:pPr>
        <w:pStyle w:val="Heading2"/>
      </w:pPr>
      <w:r>
        <w:rPr>
          <w:color w:val="003366"/>
          <w:sz w:val="28"/>
        </w:rPr>
        <w:t>【简谐振动与机械波】</w:t>
      </w:r>
    </w:p>
    <w:p>
      <w:r>
        <w:rPr>
          <w:b/>
          <w:color w:val="C00000"/>
          <w:sz w:val="22"/>
        </w:rPr>
        <w:t xml:space="preserve">7. [2013-30] </w:t>
      </w:r>
      <w:r>
        <w:rPr>
          <w:color w:val="808080"/>
          <w:sz w:val="18"/>
        </w:rPr>
        <w:t>(id=345, PDF第51页, 2013)</w:t>
      </w:r>
    </w:p>
    <w:p>
      <w:r>
        <w:rPr>
          <w:sz w:val="20"/>
        </w:rPr>
        <w:t>一列机械横波在 t 时刻的波形曲线如图所示，则该时刻能量处于最大值的媒质 质元的位置是：（ ）。</w:t>
      </w:r>
    </w:p>
    <w:p>
      <w:r>
        <w:rPr>
          <w:i/>
          <w:color w:val="008000"/>
          <w:sz w:val="18"/>
        </w:rPr>
        <w:t xml:space="preserve">  ▼ 在此处粘贴图片 ▼</w:t>
      </w:r>
    </w:p>
    <w:p/>
    <w:p/>
    <w:p/>
    <w:p/>
    <w:p/>
    <w:p/>
    <w:p>
      <w:r>
        <w:rPr>
          <w:color w:val="C8C8C8"/>
        </w:rPr>
        <w:t>────────────────────────────────────────────────────────────</w:t>
      </w:r>
    </w:p>
    <w:p>
      <w:r>
        <w:rPr>
          <w:b/>
          <w:color w:val="C00000"/>
          <w:sz w:val="22"/>
        </w:rPr>
        <w:t xml:space="preserve">8. [2020-33] </w:t>
      </w:r>
      <w:r>
        <w:rPr>
          <w:color w:val="808080"/>
          <w:sz w:val="18"/>
        </w:rPr>
        <w:t>(id=366, PDF第页, 2020)</w:t>
      </w:r>
    </w:p>
    <w:p>
      <w:r>
        <w:rPr>
          <w:sz w:val="20"/>
        </w:rPr>
        <w:t>图示为一平面简谐机械波在 t 时刻的波形曲线。若此时 A 点处媒质质元的弹性 势能在减小，则：（ ）。</w:t>
      </w:r>
    </w:p>
    <w:p>
      <w:r>
        <w:rPr>
          <w:i/>
          <w:color w:val="008000"/>
          <w:sz w:val="18"/>
        </w:rPr>
        <w:t xml:space="preserve">  ▼ 在此处粘贴图片 ▼</w:t>
      </w:r>
    </w:p>
    <w:p/>
    <w:p/>
    <w:p/>
    <w:p/>
    <w:p/>
    <w:p/>
    <w:p>
      <w:r>
        <w:rPr>
          <w:color w:val="C8C8C8"/>
        </w:rPr>
        <w:t>────────────────────────────────────────────────────────────</w:t>
      </w:r>
    </w:p>
    <w:p>
      <w:r>
        <w:rPr>
          <w:b/>
          <w:color w:val="C00000"/>
          <w:sz w:val="22"/>
        </w:rPr>
        <w:t xml:space="preserve">9. [2021-31] </w:t>
      </w:r>
      <w:r>
        <w:rPr>
          <w:color w:val="808080"/>
          <w:sz w:val="18"/>
        </w:rPr>
        <w:t>(id=368, PDF第54页, 2021)</w:t>
      </w:r>
    </w:p>
    <w:p>
      <w:r>
        <w:rPr>
          <w:sz w:val="20"/>
        </w:rPr>
        <w:t>图示为一平面简谐机械波在 t 时刻的波形曲线，若此时 A 点处媒质质元的振动 动能在增大，则：（ ）</w:t>
      </w:r>
    </w:p>
    <w:p>
      <w:r>
        <w:rPr>
          <w:i/>
          <w:color w:val="008000"/>
          <w:sz w:val="18"/>
        </w:rPr>
        <w:t xml:space="preserve">  ▼ 在此处粘贴图片 ▼</w:t>
      </w:r>
    </w:p>
    <w:p/>
    <w:p/>
    <w:p/>
    <w:p/>
    <w:p/>
    <w:p/>
    <w:p>
      <w:r>
        <w:rPr>
          <w:color w:val="C8C8C8"/>
        </w:rPr>
        <w:t>────────────────────────────────────────────────────────────</w:t>
      </w:r>
    </w:p>
    <w:p>
      <w:r>
        <w:rPr>
          <w:b/>
          <w:color w:val="C00000"/>
          <w:sz w:val="22"/>
        </w:rPr>
        <w:t xml:space="preserve">10. [2022-31] </w:t>
      </w:r>
      <w:r>
        <w:rPr>
          <w:color w:val="808080"/>
          <w:sz w:val="18"/>
        </w:rPr>
        <w:t>(id=372, PDF第55页, 2022)</w:t>
      </w:r>
    </w:p>
    <w:p>
      <w:r>
        <w:rPr>
          <w:sz w:val="20"/>
        </w:rPr>
        <w:t>横波以波速𝑢沿𝑥轴负方向传播，𝑡时刻波形曲线如图，则该时刻：（ ）。</w:t>
      </w:r>
    </w:p>
    <w:p>
      <w:r>
        <w:rPr>
          <w:i/>
          <w:color w:val="008000"/>
          <w:sz w:val="18"/>
        </w:rPr>
        <w:t xml:space="preserve">  ▼ 在此处粘贴图片 ▼</w:t>
      </w:r>
    </w:p>
    <w:p/>
    <w:p/>
    <w:p/>
    <w:p/>
    <w:p/>
    <w:p/>
    <w:p>
      <w:r>
        <w:rPr>
          <w:color w:val="C8C8C8"/>
        </w:rPr>
        <w:t>────────────────────────────────────────────────────────────</w:t>
      </w:r>
    </w:p>
    <w:p>
      <w:r>
        <w:rPr>
          <w:b/>
          <w:color w:val="C00000"/>
          <w:sz w:val="22"/>
        </w:rPr>
        <w:t xml:space="preserve">11. [2023-31] </w:t>
      </w:r>
      <w:r>
        <w:rPr>
          <w:color w:val="808080"/>
          <w:sz w:val="18"/>
        </w:rPr>
        <w:t>(id=380, PDF第56页, 2023)</w:t>
      </w:r>
    </w:p>
    <w:p>
      <w:r>
        <w:rPr>
          <w:sz w:val="20"/>
        </w:rPr>
        <w:t>一余弦横波以速度u沿x轴正向传播，t时刻波形曲线如图所示，此刻，振动速 度向上的质元为：（ ）。</w:t>
      </w:r>
    </w:p>
    <w:p>
      <w:r>
        <w:rPr>
          <w:i/>
          <w:color w:val="008000"/>
          <w:sz w:val="18"/>
        </w:rPr>
        <w:t xml:space="preserve">  ▼ 在此处粘贴图片 ▼</w:t>
      </w:r>
    </w:p>
    <w:p/>
    <w:p/>
    <w:p/>
    <w:p/>
    <w:p/>
    <w:p/>
    <w:p>
      <w:r>
        <w:rPr>
          <w:color w:val="C8C8C8"/>
        </w:rPr>
        <w:t>────────────────────────────────────────────────────────────</w:t>
      </w:r>
    </w:p>
    <w:p/>
    <w:p>
      <w:pPr>
        <w:pStyle w:val="Heading2"/>
      </w:pPr>
      <w:r>
        <w:rPr>
          <w:color w:val="003366"/>
          <w:sz w:val="28"/>
        </w:rPr>
        <w:t>【光学】</w:t>
      </w:r>
    </w:p>
    <w:p>
      <w:r>
        <w:rPr>
          <w:b/>
          <w:color w:val="C00000"/>
          <w:sz w:val="22"/>
        </w:rPr>
        <w:t xml:space="preserve">12. [2022补-36] </w:t>
      </w:r>
      <w:r>
        <w:rPr>
          <w:color w:val="808080"/>
          <w:sz w:val="18"/>
        </w:rPr>
        <w:t>(id=426, PDF第63页, 2022补)</w:t>
      </w:r>
    </w:p>
    <w:p>
      <w:r>
        <w:rPr>
          <w:sz w:val="20"/>
        </w:rPr>
        <w:t>在如图所示的单缝夫琅禾费衍射实验中，将单缝k沿垂直于光的入射方向（沿 图中x方向）微平移，则：（ ）。</w:t>
      </w:r>
    </w:p>
    <w:p>
      <w:r>
        <w:rPr>
          <w:i/>
          <w:color w:val="008000"/>
          <w:sz w:val="18"/>
        </w:rPr>
        <w:t xml:space="preserve">  ▼ 在此处粘贴图片 ▼</w:t>
      </w:r>
    </w:p>
    <w:p/>
    <w:p/>
    <w:p/>
    <w:p/>
    <w:p/>
    <w:p/>
    <w:p>
      <w:r>
        <w:rPr>
          <w:color w:val="C8C8C8"/>
        </w:rPr>
        <w:t>────────────────────────────────────────────────────────────</w:t>
      </w:r>
    </w:p>
    <w:p>
      <w:r>
        <w:rPr>
          <w:b/>
          <w:color w:val="C00000"/>
          <w:sz w:val="22"/>
        </w:rPr>
        <w:t xml:space="preserve">13. [2023-36] </w:t>
      </w:r>
      <w:r>
        <w:rPr>
          <w:color w:val="808080"/>
          <w:sz w:val="18"/>
        </w:rPr>
        <w:t>(id=429, PDF第63页, 2023)</w:t>
      </w:r>
    </w:p>
    <w:p>
      <w:r>
        <w:rPr>
          <w:sz w:val="20"/>
        </w:rPr>
        <w:t>一束光波长为λ的平行单色光垂直入射到一单缝AB上，装置如图，在屏幕D上 形成衍射图样，如果P是中央亮纹一侧第一个暗纹所在的位置，则B̅̅̅C̅的长度为：（ ）。</w:t>
      </w:r>
    </w:p>
    <w:p>
      <w:r>
        <w:rPr>
          <w:i/>
          <w:color w:val="008000"/>
          <w:sz w:val="18"/>
        </w:rPr>
        <w:t xml:space="preserve">  ▼ 在此处粘贴图片 ▼</w:t>
      </w:r>
    </w:p>
    <w:p/>
    <w:p/>
    <w:p/>
    <w:p/>
    <w:p/>
    <w:p/>
    <w:p>
      <w:r>
        <w:rPr>
          <w:color w:val="C8C8C8"/>
        </w:rPr>
        <w:t>────────────────────────────────────────────────────────────</w:t>
      </w:r>
    </w:p>
    <w:p/>
    <w:p>
      <w:pPr>
        <w:pStyle w:val="Heading2"/>
      </w:pPr>
      <w:r>
        <w:rPr>
          <w:color w:val="003366"/>
          <w:sz w:val="28"/>
        </w:rPr>
        <w:t>【静力学】</w:t>
      </w:r>
    </w:p>
    <w:p>
      <w:r>
        <w:rPr>
          <w:b/>
          <w:color w:val="C00000"/>
          <w:sz w:val="22"/>
        </w:rPr>
        <w:t xml:space="preserve">14. [2013-47] </w:t>
      </w:r>
      <w:r>
        <w:rPr>
          <w:color w:val="808080"/>
          <w:sz w:val="18"/>
        </w:rPr>
        <w:t>(id=553, PDF第84页, 2013)</w:t>
      </w:r>
    </w:p>
    <w:p>
      <w:r>
        <w:rPr>
          <w:sz w:val="20"/>
        </w:rPr>
        <w:t>图示构架由 AC、BD、CE 三杆组成，A、B、D、C 处为铰接，E 处光滑接触。 已知：F =2kN$,θ=45∘$，杆及轮重均不计。则E处约束力的方向与x轴正向所成的夹角为： j （ ）。</w:t>
      </w:r>
    </w:p>
    <w:p>
      <w:r>
        <w:rPr>
          <w:i/>
          <w:color w:val="008000"/>
          <w:sz w:val="18"/>
        </w:rPr>
        <w:t xml:space="preserve">  ▼ 在此处粘贴图片 ▼</w:t>
      </w:r>
    </w:p>
    <w:p/>
    <w:p/>
    <w:p/>
    <w:p/>
    <w:p/>
    <w:p/>
    <w:p>
      <w:r>
        <w:rPr>
          <w:color w:val="C8C8C8"/>
        </w:rPr>
        <w:t>────────────────────────────────────────────────────────────</w:t>
      </w:r>
    </w:p>
    <w:p>
      <w:r>
        <w:rPr>
          <w:b/>
          <w:color w:val="C00000"/>
          <w:sz w:val="22"/>
        </w:rPr>
        <w:t xml:space="preserve">15. [2013-48] </w:t>
      </w:r>
      <w:r>
        <w:rPr>
          <w:color w:val="808080"/>
          <w:sz w:val="18"/>
        </w:rPr>
        <w:t>(id=554, PDF第84页, 2013)</w:t>
      </w:r>
    </w:p>
    <w:p>
      <w:r>
        <w:rPr>
          <w:sz w:val="20"/>
        </w:rPr>
        <w:t>图示结构直杆BC，受载荷F，q作用，BC=L,F=qL，其中q为载荷集度单位 N/m，集中力以N计，长度以m计。则该主动力系对O点的合力矩为：（ ）。</w:t>
      </w:r>
    </w:p>
    <w:p>
      <w:r>
        <w:rPr>
          <w:i/>
          <w:color w:val="008000"/>
          <w:sz w:val="18"/>
        </w:rPr>
        <w:t xml:space="preserve">  ▼ 在此处粘贴图片 ▼</w:t>
      </w:r>
    </w:p>
    <w:p/>
    <w:p/>
    <w:p/>
    <w:p/>
    <w:p/>
    <w:p/>
    <w:p>
      <w:r>
        <w:rPr>
          <w:color w:val="C8C8C8"/>
        </w:rPr>
        <w:t>────────────────────────────────────────────────────────────</w:t>
      </w:r>
    </w:p>
    <w:p>
      <w:r>
        <w:rPr>
          <w:b/>
          <w:color w:val="C00000"/>
          <w:sz w:val="22"/>
        </w:rPr>
        <w:t xml:space="preserve">16. [2013-49] </w:t>
      </w:r>
      <w:r>
        <w:rPr>
          <w:color w:val="808080"/>
          <w:sz w:val="18"/>
        </w:rPr>
        <w:t>(id=555, PDF第84页, 2013)</w:t>
      </w:r>
    </w:p>
    <w:p>
      <w:r>
        <w:rPr>
          <w:sz w:val="20"/>
        </w:rPr>
        <w:t>图示平面构架，不计各杆自重。已知：物块M重F ，悬挂如图示，不计小滑轮 j D的尺寸与重量，A、E、C均为光滑铰链，L =1.5m,L =2m。则支座B的约束力为：（ ）。 1 2</w:t>
      </w:r>
    </w:p>
    <w:p>
      <w:r>
        <w:rPr>
          <w:i/>
          <w:color w:val="008000"/>
          <w:sz w:val="18"/>
        </w:rPr>
        <w:t xml:space="preserve">  ▼ 在此处粘贴图片 ▼</w:t>
      </w:r>
    </w:p>
    <w:p/>
    <w:p/>
    <w:p/>
    <w:p/>
    <w:p/>
    <w:p/>
    <w:p>
      <w:r>
        <w:rPr>
          <w:color w:val="C8C8C8"/>
        </w:rPr>
        <w:t>────────────────────────────────────────────────────────────</w:t>
      </w:r>
    </w:p>
    <w:p>
      <w:r>
        <w:rPr>
          <w:b/>
          <w:color w:val="C00000"/>
          <w:sz w:val="22"/>
        </w:rPr>
        <w:t xml:space="preserve">17. [2013-50] </w:t>
      </w:r>
      <w:r>
        <w:rPr>
          <w:color w:val="808080"/>
          <w:sz w:val="18"/>
        </w:rPr>
        <w:t>(id=556, PDF第85页, 2013)</w:t>
      </w:r>
    </w:p>
    <w:p>
      <w:r>
        <w:rPr>
          <w:sz w:val="20"/>
        </w:rPr>
        <w:t>物块重为 W，置于倾角为α的斜面上如图示。已知摩擦角$φ &gt;α$，则物块处于 g 的状态为：（ ）。</w:t>
      </w:r>
    </w:p>
    <w:p>
      <w:r>
        <w:rPr>
          <w:i/>
          <w:color w:val="008000"/>
          <w:sz w:val="18"/>
        </w:rPr>
        <w:t xml:space="preserve">  ▼ 在此处粘贴图片 ▼</w:t>
      </w:r>
    </w:p>
    <w:p/>
    <w:p/>
    <w:p/>
    <w:p/>
    <w:p/>
    <w:p/>
    <w:p>
      <w:r>
        <w:rPr>
          <w:color w:val="C8C8C8"/>
        </w:rPr>
        <w:t>────────────────────────────────────────────────────────────</w:t>
      </w:r>
    </w:p>
    <w:p>
      <w:r>
        <w:rPr>
          <w:b/>
          <w:color w:val="C00000"/>
          <w:sz w:val="22"/>
        </w:rPr>
        <w:t xml:space="preserve">18. [2014-48] </w:t>
      </w:r>
      <w:r>
        <w:rPr>
          <w:color w:val="808080"/>
          <w:sz w:val="18"/>
        </w:rPr>
        <w:t>(id=558, PDF第85页, 2014)</w:t>
      </w:r>
    </w:p>
    <w:p>
      <w:r>
        <w:rPr>
          <w:sz w:val="20"/>
        </w:rPr>
        <w:t>图示边长为 a 的正方形物块 OABC，已知：F =F =F =F =F,力偶矩 1 2 3 4 M =M =Fa，该力系向O点简化后的主矢及主矩应力：（ ）。 1 2</w:t>
      </w:r>
    </w:p>
    <w:p>
      <w:r>
        <w:rPr>
          <w:i/>
          <w:color w:val="008000"/>
          <w:sz w:val="18"/>
        </w:rPr>
        <w:t xml:space="preserve">  ▼ 在此处粘贴图片 ▼</w:t>
      </w:r>
    </w:p>
    <w:p/>
    <w:p/>
    <w:p/>
    <w:p/>
    <w:p/>
    <w:p/>
    <w:p>
      <w:r>
        <w:rPr>
          <w:color w:val="C8C8C8"/>
        </w:rPr>
        <w:t>────────────────────────────────────────────────────────────</w:t>
      </w:r>
    </w:p>
    <w:p>
      <w:r>
        <w:rPr>
          <w:b/>
          <w:color w:val="C00000"/>
          <w:sz w:val="22"/>
        </w:rPr>
        <w:t xml:space="preserve">19. [2014-49] </w:t>
      </w:r>
      <w:r>
        <w:rPr>
          <w:color w:val="808080"/>
          <w:sz w:val="18"/>
        </w:rPr>
        <w:t>(id=559, PDF第86页, 2014)</w:t>
      </w:r>
    </w:p>
    <w:p>
      <w:r>
        <w:rPr>
          <w:sz w:val="20"/>
        </w:rPr>
        <w:t>在图示机构中，已知：F ,L=2m,r=0.5m$,θ=30∘$，BE=EG,CE=EH.则支座A φ 的约束力为：（ ）。</w:t>
      </w:r>
    </w:p>
    <w:p>
      <w:r>
        <w:rPr>
          <w:i/>
          <w:color w:val="008000"/>
          <w:sz w:val="18"/>
        </w:rPr>
        <w:t xml:space="preserve">  ▼ 在此处粘贴图片 ▼</w:t>
      </w:r>
    </w:p>
    <w:p/>
    <w:p/>
    <w:p/>
    <w:p/>
    <w:p/>
    <w:p/>
    <w:p>
      <w:r>
        <w:rPr>
          <w:color w:val="C8C8C8"/>
        </w:rPr>
        <w:t>────────────────────────────────────────────────────────────</w:t>
      </w:r>
    </w:p>
    <w:p>
      <w:r>
        <w:rPr>
          <w:b/>
          <w:color w:val="C00000"/>
          <w:sz w:val="22"/>
        </w:rPr>
        <w:t xml:space="preserve">20. [2014-50] </w:t>
      </w:r>
      <w:r>
        <w:rPr>
          <w:color w:val="808080"/>
          <w:sz w:val="18"/>
        </w:rPr>
        <w:t>(id=560, PDF第86页, 2014)</w:t>
      </w:r>
    </w:p>
    <w:p>
      <w:r>
        <w:rPr>
          <w:sz w:val="20"/>
        </w:rPr>
        <w:t>图示不计自重的水平梁与桁架在 B 点铰接，已知：载荷F ,F均与 BH 垂直， 1 F =8kN,F=4kN,M=6kN⋅m,q=1kN/m ,L=2m.则杆件1的内力为：（ ）。 1</w:t>
      </w:r>
    </w:p>
    <w:p>
      <w:r>
        <w:rPr>
          <w:i/>
          <w:color w:val="008000"/>
          <w:sz w:val="18"/>
        </w:rPr>
        <w:t xml:space="preserve">  ▼ 在此处粘贴图片 ▼</w:t>
      </w:r>
    </w:p>
    <w:p/>
    <w:p/>
    <w:p/>
    <w:p/>
    <w:p/>
    <w:p/>
    <w:p>
      <w:r>
        <w:rPr>
          <w:color w:val="C8C8C8"/>
        </w:rPr>
        <w:t>────────────────────────────────────────────────────────────</w:t>
      </w:r>
    </w:p>
    <w:p>
      <w:r>
        <w:rPr>
          <w:b/>
          <w:color w:val="C00000"/>
          <w:sz w:val="22"/>
        </w:rPr>
        <w:t xml:space="preserve">21. [2016-48] </w:t>
      </w:r>
      <w:r>
        <w:rPr>
          <w:color w:val="808080"/>
          <w:sz w:val="18"/>
        </w:rPr>
        <w:t>(id=562, PDF第87页, 2016)</w:t>
      </w:r>
    </w:p>
    <w:p>
      <w:r>
        <w:rPr>
          <w:sz w:val="20"/>
        </w:rPr>
        <w:t>图示平面力系中，已知 q=10kN/m，M=20kN·m，a=2m，则该主动力系到 B 点 的合力矩为（ ）。</w:t>
      </w:r>
    </w:p>
    <w:p>
      <w:r>
        <w:rPr>
          <w:i/>
          <w:color w:val="008000"/>
          <w:sz w:val="18"/>
        </w:rPr>
        <w:t xml:space="preserve">  ▼ 在此处粘贴图片 ▼</w:t>
      </w:r>
    </w:p>
    <w:p/>
    <w:p/>
    <w:p/>
    <w:p/>
    <w:p/>
    <w:p/>
    <w:p>
      <w:r>
        <w:rPr>
          <w:color w:val="C8C8C8"/>
        </w:rPr>
        <w:t>────────────────────────────────────────────────────────────</w:t>
      </w:r>
    </w:p>
    <w:p>
      <w:r>
        <w:rPr>
          <w:b/>
          <w:color w:val="C00000"/>
          <w:sz w:val="22"/>
        </w:rPr>
        <w:t xml:space="preserve">22. [2016-49] </w:t>
      </w:r>
      <w:r>
        <w:rPr>
          <w:color w:val="808080"/>
          <w:sz w:val="18"/>
        </w:rPr>
        <w:t>(id=563, PDF第87页, 2016)</w:t>
      </w:r>
    </w:p>
    <w:p>
      <w:r>
        <w:rPr>
          <w:sz w:val="20"/>
        </w:rPr>
        <w:t>简支梁受力分布荷载如图所示。支座A,B的约束力为（ ）。</w:t>
      </w:r>
    </w:p>
    <w:p>
      <w:r>
        <w:rPr>
          <w:i/>
          <w:color w:val="008000"/>
          <w:sz w:val="18"/>
        </w:rPr>
        <w:t xml:space="preserve">  ▼ 在此处粘贴图片 ▼</w:t>
      </w:r>
    </w:p>
    <w:p/>
    <w:p/>
    <w:p/>
    <w:p/>
    <w:p/>
    <w:p/>
    <w:p>
      <w:r>
        <w:rPr>
          <w:color w:val="C8C8C8"/>
        </w:rPr>
        <w:t>────────────────────────────────────────────────────────────</w:t>
      </w:r>
    </w:p>
    <w:p>
      <w:r>
        <w:rPr>
          <w:b/>
          <w:color w:val="C00000"/>
          <w:sz w:val="22"/>
        </w:rPr>
        <w:t xml:space="preserve">23. [2016-50] </w:t>
      </w:r>
      <w:r>
        <w:rPr>
          <w:color w:val="808080"/>
          <w:sz w:val="18"/>
        </w:rPr>
        <w:t>(id=564, PDF第88页, 2016)</w:t>
      </w:r>
    </w:p>
    <w:p>
      <w:r>
        <w:rPr>
          <w:sz w:val="20"/>
        </w:rPr>
        <w:t>重W的物块自由地放在倾角为α的斜面上如图所示，且sin⁡$α=3/5,$cos⁡$α=4/5$， 物块上作用一水平力F，且F=W。若物块与斜面间的静摩擦系数为$μ=0.2$，则该物块的状态 为（ ）。</w:t>
      </w:r>
    </w:p>
    <w:p>
      <w:r>
        <w:rPr>
          <w:i/>
          <w:color w:val="008000"/>
          <w:sz w:val="18"/>
        </w:rPr>
        <w:t xml:space="preserve">  ▼ 在此处粘贴图片 ▼</w:t>
      </w:r>
    </w:p>
    <w:p/>
    <w:p/>
    <w:p/>
    <w:p/>
    <w:p/>
    <w:p/>
    <w:p>
      <w:r>
        <w:rPr>
          <w:color w:val="C8C8C8"/>
        </w:rPr>
        <w:t>────────────────────────────────────────────────────────────</w:t>
      </w:r>
    </w:p>
    <w:p>
      <w:r>
        <w:rPr>
          <w:b/>
          <w:color w:val="C00000"/>
          <w:sz w:val="22"/>
        </w:rPr>
        <w:t xml:space="preserve">24. [2017-47] </w:t>
      </w:r>
      <w:r>
        <w:rPr>
          <w:color w:val="808080"/>
          <w:sz w:val="18"/>
        </w:rPr>
        <w:t>(id=565, PDF第88页, 2017)</w:t>
      </w:r>
    </w:p>
    <w:p>
      <w:r>
        <w:rPr>
          <w:sz w:val="20"/>
        </w:rPr>
        <w:t>机构如图，杆ED的点H由水平绳拉住，其上的销钉C置于杆AB的光滑直槽 中，各杆重均不计。已知F =10kN。销钉C处约束力的作用线与X轴正向所成的夹角为（ ）。 j</w:t>
      </w:r>
    </w:p>
    <w:p>
      <w:r>
        <w:rPr>
          <w:i/>
          <w:color w:val="008000"/>
          <w:sz w:val="18"/>
        </w:rPr>
        <w:t xml:space="preserve">  ▼ 在此处粘贴图片 ▼</w:t>
      </w:r>
    </w:p>
    <w:p/>
    <w:p/>
    <w:p/>
    <w:p/>
    <w:p/>
    <w:p/>
    <w:p>
      <w:r>
        <w:rPr>
          <w:color w:val="C8C8C8"/>
        </w:rPr>
        <w:t>────────────────────────────────────────────────────────────</w:t>
      </w:r>
    </w:p>
    <w:p>
      <w:r>
        <w:rPr>
          <w:b/>
          <w:color w:val="C00000"/>
          <w:sz w:val="22"/>
        </w:rPr>
        <w:t xml:space="preserve">25. [2017-48] </w:t>
      </w:r>
      <w:r>
        <w:rPr>
          <w:color w:val="808080"/>
          <w:sz w:val="18"/>
        </w:rPr>
        <w:t>(id=566, PDF第88页, 2017)</w:t>
      </w:r>
    </w:p>
    <w:p>
      <w:r>
        <w:rPr>
          <w:sz w:val="20"/>
        </w:rPr>
        <w:t>力F ,F ,F ,F 分别作用在刚体上同一平面内的A、B、C、D四点，各力矢首尾 1 2 3 4 相连形成一矩形如图示，该力系的简化结果为（ ）。</w:t>
      </w:r>
    </w:p>
    <w:p>
      <w:r>
        <w:rPr>
          <w:i/>
          <w:color w:val="008000"/>
          <w:sz w:val="18"/>
        </w:rPr>
        <w:t xml:space="preserve">  ▼ 在此处粘贴图片 ▼</w:t>
      </w:r>
    </w:p>
    <w:p/>
    <w:p/>
    <w:p/>
    <w:p/>
    <w:p/>
    <w:p/>
    <w:p>
      <w:r>
        <w:rPr>
          <w:color w:val="C8C8C8"/>
        </w:rPr>
        <w:t>────────────────────────────────────────────────────────────</w:t>
      </w:r>
    </w:p>
    <w:p>
      <w:r>
        <w:rPr>
          <w:b/>
          <w:color w:val="C00000"/>
          <w:sz w:val="22"/>
        </w:rPr>
        <w:t xml:space="preserve">26. [2017-49] </w:t>
      </w:r>
      <w:r>
        <w:rPr>
          <w:color w:val="808080"/>
          <w:sz w:val="18"/>
        </w:rPr>
        <w:t>(id=567, PDF第89页, 2017)</w:t>
      </w:r>
    </w:p>
    <w:p>
      <w:r>
        <w:rPr>
          <w:sz w:val="20"/>
        </w:rPr>
        <w:t>均质圆柱体重P，直径为D，圆柱体的质量为m，半径为r，置于两光滑的斜面 上。设有图示方向力F作用，当圆柱不移动时，接触面2处的约束力大小为（ ）。</w:t>
      </w:r>
    </w:p>
    <w:p>
      <w:r>
        <w:rPr>
          <w:i/>
          <w:color w:val="008000"/>
          <w:sz w:val="18"/>
        </w:rPr>
        <w:t xml:space="preserve">  ▼ 在此处粘贴图片 ▼</w:t>
      </w:r>
    </w:p>
    <w:p/>
    <w:p/>
    <w:p/>
    <w:p/>
    <w:p/>
    <w:p/>
    <w:p>
      <w:r>
        <w:rPr>
          <w:color w:val="C8C8C8"/>
        </w:rPr>
        <w:t>────────────────────────────────────────────────────────────</w:t>
      </w:r>
    </w:p>
    <w:p>
      <w:r>
        <w:rPr>
          <w:b/>
          <w:color w:val="C00000"/>
          <w:sz w:val="22"/>
        </w:rPr>
        <w:t xml:space="preserve">27. [2017-50] </w:t>
      </w:r>
      <w:r>
        <w:rPr>
          <w:color w:val="808080"/>
          <w:sz w:val="18"/>
        </w:rPr>
        <w:t>(id=568, PDF第89页, 2017)</w:t>
      </w:r>
    </w:p>
    <w:p>
      <w:r>
        <w:rPr>
          <w:sz w:val="20"/>
        </w:rPr>
        <w:t>杆AB的A端置于光滑水平面上，AB与水平面夹角为30°，杆重为P，如图所 示，B处有摩擦，则杆AB平衡时，B处的摩擦力与X方向的夹角为（ ）。</w:t>
      </w:r>
    </w:p>
    <w:p>
      <w:r>
        <w:rPr>
          <w:i/>
          <w:color w:val="008000"/>
          <w:sz w:val="18"/>
        </w:rPr>
        <w:t xml:space="preserve">  ▼ 在此处粘贴图片 ▼</w:t>
      </w:r>
    </w:p>
    <w:p/>
    <w:p/>
    <w:p/>
    <w:p/>
    <w:p/>
    <w:p/>
    <w:p>
      <w:r>
        <w:rPr>
          <w:color w:val="C8C8C8"/>
        </w:rPr>
        <w:t>────────────────────────────────────────────────────────────</w:t>
      </w:r>
    </w:p>
    <w:p>
      <w:r>
        <w:rPr>
          <w:b/>
          <w:color w:val="C00000"/>
          <w:sz w:val="22"/>
        </w:rPr>
        <w:t xml:space="preserve">28. [2018-48] </w:t>
      </w:r>
      <w:r>
        <w:rPr>
          <w:color w:val="808080"/>
          <w:sz w:val="18"/>
        </w:rPr>
        <w:t>(id=570, PDF第89页, 2018)</w:t>
      </w:r>
    </w:p>
    <w:p>
      <w:r>
        <w:rPr>
          <w:sz w:val="20"/>
        </w:rPr>
        <w:t>在图示平面力系中，已知力F =F =F =10N， a=lm，力偶的转向如图示， 1 2 3 力偶矩的大小为M =M =10Nm，则力系向O点简化的主矢、主矩为（ ）。 1 2</w:t>
      </w:r>
    </w:p>
    <w:p>
      <w:r>
        <w:rPr>
          <w:i/>
          <w:color w:val="008000"/>
          <w:sz w:val="18"/>
        </w:rPr>
        <w:t xml:space="preserve">  ▼ 在此处粘贴图片 ▼</w:t>
      </w:r>
    </w:p>
    <w:p/>
    <w:p/>
    <w:p/>
    <w:p/>
    <w:p/>
    <w:p/>
    <w:p>
      <w:r>
        <w:rPr>
          <w:color w:val="C8C8C8"/>
        </w:rPr>
        <w:t>────────────────────────────────────────────────────────────</w:t>
      </w:r>
    </w:p>
    <w:p>
      <w:r>
        <w:rPr>
          <w:b/>
          <w:color w:val="C00000"/>
          <w:sz w:val="22"/>
        </w:rPr>
        <w:t xml:space="preserve">29. [2018-49] </w:t>
      </w:r>
      <w:r>
        <w:rPr>
          <w:color w:val="808080"/>
          <w:sz w:val="18"/>
        </w:rPr>
        <w:t>(id=571, PDF第90页, 2018)</w:t>
      </w:r>
    </w:p>
    <w:p>
      <w:r>
        <w:rPr>
          <w:sz w:val="20"/>
        </w:rPr>
        <w:t>在图示结构中，己知AB=AC=2r，重物F ,其余自重不计。则支座A的约束力为 j （ ）。 1</w:t>
      </w:r>
    </w:p>
    <w:p>
      <w:r>
        <w:rPr>
          <w:i/>
          <w:color w:val="008000"/>
          <w:sz w:val="18"/>
        </w:rPr>
        <w:t xml:space="preserve">  ▼ 在此处粘贴图片 ▼</w:t>
      </w:r>
    </w:p>
    <w:p/>
    <w:p/>
    <w:p/>
    <w:p/>
    <w:p/>
    <w:p/>
    <w:p>
      <w:r>
        <w:rPr>
          <w:color w:val="C8C8C8"/>
        </w:rPr>
        <w:t>────────────────────────────────────────────────────────────</w:t>
      </w:r>
    </w:p>
    <w:p>
      <w:r>
        <w:rPr>
          <w:b/>
          <w:color w:val="C00000"/>
          <w:sz w:val="22"/>
        </w:rPr>
        <w:t xml:space="preserve">30. [2018-50] </w:t>
      </w:r>
      <w:r>
        <w:rPr>
          <w:color w:val="808080"/>
          <w:sz w:val="18"/>
        </w:rPr>
        <w:t>(id=572, PDF第90页, 2018)</w:t>
      </w:r>
    </w:p>
    <w:p>
      <w:r>
        <w:rPr>
          <w:sz w:val="20"/>
        </w:rPr>
        <w:t>图示平面结构中，已知：q=10kN/m,F =20kN,F=30kN,L1=2m,L =5m；B、 j 2 C处为铰链连结。则BC杆的内力为（ ）。</w:t>
      </w:r>
    </w:p>
    <w:p>
      <w:r>
        <w:rPr>
          <w:i/>
          <w:color w:val="008000"/>
          <w:sz w:val="18"/>
        </w:rPr>
        <w:t xml:space="preserve">  ▼ 在此处粘贴图片 ▼</w:t>
      </w:r>
    </w:p>
    <w:p/>
    <w:p/>
    <w:p/>
    <w:p/>
    <w:p/>
    <w:p/>
    <w:p>
      <w:r>
        <w:rPr>
          <w:color w:val="C8C8C8"/>
        </w:rPr>
        <w:t>────────────────────────────────────────────────────────────</w:t>
      </w:r>
    </w:p>
    <w:p>
      <w:r>
        <w:rPr>
          <w:b/>
          <w:color w:val="C00000"/>
          <w:sz w:val="22"/>
        </w:rPr>
        <w:t xml:space="preserve">31. [2019-47] </w:t>
      </w:r>
      <w:r>
        <w:rPr>
          <w:color w:val="808080"/>
          <w:sz w:val="18"/>
        </w:rPr>
        <w:t>(id=573, PDF第91页, 2019)</w:t>
      </w:r>
    </w:p>
    <w:p>
      <w:r>
        <w:rPr>
          <w:sz w:val="20"/>
        </w:rPr>
        <w:t>图示三铰刚架中，若将作用于构件 BC 上的力 F 沿其作用线移至构件 AC 上， 则A、B、C处约束力的大小（ ）。</w:t>
      </w:r>
    </w:p>
    <w:p>
      <w:r>
        <w:rPr>
          <w:i/>
          <w:color w:val="008000"/>
          <w:sz w:val="18"/>
        </w:rPr>
        <w:t xml:space="preserve">  ▼ 在此处粘贴图片 ▼</w:t>
      </w:r>
    </w:p>
    <w:p/>
    <w:p/>
    <w:p/>
    <w:p/>
    <w:p/>
    <w:p/>
    <w:p>
      <w:r>
        <w:rPr>
          <w:color w:val="C8C8C8"/>
        </w:rPr>
        <w:t>────────────────────────────────────────────────────────────</w:t>
      </w:r>
    </w:p>
    <w:p>
      <w:r>
        <w:rPr>
          <w:b/>
          <w:color w:val="C00000"/>
          <w:sz w:val="22"/>
        </w:rPr>
        <w:t xml:space="preserve">32. [2019-48] </w:t>
      </w:r>
      <w:r>
        <w:rPr>
          <w:color w:val="808080"/>
          <w:sz w:val="18"/>
        </w:rPr>
        <w:t>(id=574, PDF第91页, 2019)</w:t>
      </w:r>
    </w:p>
    <w:p>
      <w:r>
        <w:rPr>
          <w:sz w:val="20"/>
        </w:rPr>
        <w:t>平面力系如图所示，己知：F =160N,M=4N⋅m，该力系向 A 点简化后的主 1 矩大小应为（ ）。</w:t>
      </w:r>
    </w:p>
    <w:p>
      <w:r>
        <w:rPr>
          <w:i/>
          <w:color w:val="008000"/>
          <w:sz w:val="18"/>
        </w:rPr>
        <w:t xml:space="preserve">  ▼ 在此处粘贴图片 ▼</w:t>
      </w:r>
    </w:p>
    <w:p/>
    <w:p/>
    <w:p/>
    <w:p/>
    <w:p/>
    <w:p/>
    <w:p>
      <w:r>
        <w:rPr>
          <w:color w:val="C8C8C8"/>
        </w:rPr>
        <w:t>────────────────────────────────────────────────────────────</w:t>
      </w:r>
    </w:p>
    <w:p>
      <w:r>
        <w:rPr>
          <w:b/>
          <w:color w:val="C00000"/>
          <w:sz w:val="22"/>
        </w:rPr>
        <w:t xml:space="preserve">33. [2019-49] </w:t>
      </w:r>
      <w:r>
        <w:rPr>
          <w:color w:val="808080"/>
          <w:sz w:val="18"/>
        </w:rPr>
        <w:t>(id=575, PDF第91页, 2019)</w:t>
      </w:r>
    </w:p>
    <w:p>
      <w:r>
        <w:rPr>
          <w:sz w:val="20"/>
        </w:rPr>
        <w:t>图示承重装置，B、C、D、E 处均为光滑铰链连接，各杆和滑轮的重量略去不 计，已知：a, r及F 。则固定端A的约束力偶为（ ）。 P [ [</w:t>
      </w:r>
    </w:p>
    <w:p>
      <w:r>
        <w:rPr>
          <w:i/>
          <w:color w:val="008000"/>
          <w:sz w:val="18"/>
        </w:rPr>
        <w:t xml:space="preserve">  ▼ 在此处粘贴图片 ▼</w:t>
      </w:r>
    </w:p>
    <w:p/>
    <w:p/>
    <w:p/>
    <w:p/>
    <w:p/>
    <w:p/>
    <w:p>
      <w:r>
        <w:rPr>
          <w:color w:val="C8C8C8"/>
        </w:rPr>
        <w:t>────────────────────────────────────────────────────────────</w:t>
      </w:r>
    </w:p>
    <w:p>
      <w:r>
        <w:rPr>
          <w:b/>
          <w:color w:val="C00000"/>
          <w:sz w:val="22"/>
        </w:rPr>
        <w:t xml:space="preserve">34. [2019-50] </w:t>
      </w:r>
      <w:r>
        <w:rPr>
          <w:color w:val="808080"/>
          <w:sz w:val="18"/>
        </w:rPr>
        <w:t>(id=576, PDF第92页, 2019)</w:t>
      </w:r>
    </w:p>
    <w:p>
      <w:r>
        <w:rPr>
          <w:sz w:val="20"/>
        </w:rPr>
        <w:t>判断图示桁架结构中，内力为零的杆数是（ ）。</w:t>
      </w:r>
    </w:p>
    <w:p>
      <w:r>
        <w:rPr>
          <w:i/>
          <w:color w:val="008000"/>
          <w:sz w:val="18"/>
        </w:rPr>
        <w:t xml:space="preserve">  ▼ 在此处粘贴图片 ▼</w:t>
      </w:r>
    </w:p>
    <w:p/>
    <w:p/>
    <w:p/>
    <w:p/>
    <w:p/>
    <w:p/>
    <w:p>
      <w:r>
        <w:rPr>
          <w:color w:val="C8C8C8"/>
        </w:rPr>
        <w:t>────────────────────────────────────────────────────────────</w:t>
      </w:r>
    </w:p>
    <w:p>
      <w:r>
        <w:rPr>
          <w:b/>
          <w:color w:val="C00000"/>
          <w:sz w:val="22"/>
        </w:rPr>
        <w:t xml:space="preserve">35. [2020-47] </w:t>
      </w:r>
      <w:r>
        <w:rPr>
          <w:color w:val="808080"/>
          <w:sz w:val="18"/>
        </w:rPr>
        <w:t>(id=577, PDF第92页, 2020)</w:t>
      </w:r>
    </w:p>
    <w:p>
      <w:r>
        <w:rPr>
          <w:sz w:val="20"/>
        </w:rPr>
        <w:t>结构如图，杆ED上的点H水平绳拉住，其上的销钉C置于杆AB的光滑直槽 中，则销钉C处的束力的作用线与x轴正向所获得的夹角为：（ ）。</w:t>
      </w:r>
    </w:p>
    <w:p>
      <w:r>
        <w:rPr>
          <w:i/>
          <w:color w:val="008000"/>
          <w:sz w:val="18"/>
        </w:rPr>
        <w:t xml:space="preserve">  ▼ 在此处粘贴图片 ▼</w:t>
      </w:r>
    </w:p>
    <w:p/>
    <w:p/>
    <w:p/>
    <w:p/>
    <w:p/>
    <w:p/>
    <w:p>
      <w:r>
        <w:rPr>
          <w:color w:val="C8C8C8"/>
        </w:rPr>
        <w:t>────────────────────────────────────────────────────────────</w:t>
      </w:r>
    </w:p>
    <w:p>
      <w:r>
        <w:rPr>
          <w:b/>
          <w:color w:val="C00000"/>
          <w:sz w:val="22"/>
        </w:rPr>
        <w:t xml:space="preserve">36. [2020-49] </w:t>
      </w:r>
      <w:r>
        <w:rPr>
          <w:color w:val="808080"/>
          <w:sz w:val="18"/>
        </w:rPr>
        <w:t>(id=579, PDF第93页, 2020)</w:t>
      </w:r>
    </w:p>
    <w:p>
      <w:r>
        <w:rPr>
          <w:sz w:val="20"/>
        </w:rPr>
        <w:t>图示多跨梁由 AC 和 CB 铰接而成，自重不计。已知：q=10kN/m,M=40kN/m。 F=2kN作用在AB中点，且$θ=45∘$，L=2m。则支座D的约束力为（ ）。</w:t>
      </w:r>
    </w:p>
    <w:p>
      <w:r>
        <w:rPr>
          <w:i/>
          <w:color w:val="008000"/>
          <w:sz w:val="18"/>
        </w:rPr>
        <w:t xml:space="preserve">  ▼ 在此处粘贴图片 ▼</w:t>
      </w:r>
    </w:p>
    <w:p/>
    <w:p/>
    <w:p/>
    <w:p/>
    <w:p/>
    <w:p/>
    <w:p>
      <w:r>
        <w:rPr>
          <w:color w:val="C8C8C8"/>
        </w:rPr>
        <w:t>────────────────────────────────────────────────────────────</w:t>
      </w:r>
    </w:p>
    <w:p>
      <w:r>
        <w:rPr>
          <w:b/>
          <w:color w:val="C00000"/>
          <w:sz w:val="22"/>
        </w:rPr>
        <w:t xml:space="preserve">37. [2020-50] </w:t>
      </w:r>
      <w:r>
        <w:rPr>
          <w:color w:val="808080"/>
          <w:sz w:val="18"/>
        </w:rPr>
        <w:t>(id=580, PDF第93页, 2020)</w:t>
      </w:r>
    </w:p>
    <w:p>
      <w:r>
        <w:rPr>
          <w:sz w:val="20"/>
        </w:rPr>
        <w:t>图示物块重F =100N处于静止状态，接触面处的摩擦角ψm=45∘在水平力 j F=100N的作用力下，物块将：（ ）。</w:t>
      </w:r>
    </w:p>
    <w:p>
      <w:r>
        <w:rPr>
          <w:i/>
          <w:color w:val="008000"/>
          <w:sz w:val="18"/>
        </w:rPr>
        <w:t xml:space="preserve">  ▼ 在此处粘贴图片 ▼</w:t>
      </w:r>
    </w:p>
    <w:p/>
    <w:p/>
    <w:p/>
    <w:p/>
    <w:p/>
    <w:p/>
    <w:p>
      <w:r>
        <w:rPr>
          <w:color w:val="C8C8C8"/>
        </w:rPr>
        <w:t>────────────────────────────────────────────────────────────</w:t>
      </w:r>
    </w:p>
    <w:p>
      <w:r>
        <w:rPr>
          <w:b/>
          <w:color w:val="C00000"/>
          <w:sz w:val="22"/>
        </w:rPr>
        <w:t xml:space="preserve">38. [2021-47] </w:t>
      </w:r>
      <w:r>
        <w:rPr>
          <w:color w:val="808080"/>
          <w:sz w:val="18"/>
        </w:rPr>
        <w:t>(id=581, PDF第93页, 2021)</w:t>
      </w:r>
    </w:p>
    <w:p>
      <w:r>
        <w:rPr>
          <w:sz w:val="20"/>
        </w:rPr>
        <w:t>三角形板ABC受平面力系作用如图示，欲求未知力F 、F 和F ，独立的平 NA NB NC 衡方程组是：（ ）</w:t>
      </w:r>
    </w:p>
    <w:p>
      <w:r>
        <w:rPr>
          <w:i/>
          <w:color w:val="008000"/>
          <w:sz w:val="18"/>
        </w:rPr>
        <w:t xml:space="preserve">  ▼ 在此处粘贴图片 ▼</w:t>
      </w:r>
    </w:p>
    <w:p/>
    <w:p/>
    <w:p/>
    <w:p/>
    <w:p/>
    <w:p/>
    <w:p>
      <w:r>
        <w:rPr>
          <w:color w:val="C8C8C8"/>
        </w:rPr>
        <w:t>────────────────────────────────────────────────────────────</w:t>
      </w:r>
    </w:p>
    <w:p>
      <w:r>
        <w:rPr>
          <w:b/>
          <w:color w:val="C00000"/>
          <w:sz w:val="22"/>
        </w:rPr>
        <w:t xml:space="preserve">39. [2021-48] </w:t>
      </w:r>
      <w:r>
        <w:rPr>
          <w:color w:val="808080"/>
          <w:sz w:val="18"/>
        </w:rPr>
        <w:t>(id=582, PDF第94页, 2021)</w:t>
      </w:r>
    </w:p>
    <w:p>
      <w:r>
        <w:rPr>
          <w:sz w:val="20"/>
        </w:rPr>
        <w:t>图示等边三角板 ABC，边长为 a，沿其边缘作用大小均为 F 的力，方向如图所 示。则此力系简化为：（ ）</w:t>
      </w:r>
    </w:p>
    <w:p>
      <w:r>
        <w:rPr>
          <w:i/>
          <w:color w:val="008000"/>
          <w:sz w:val="18"/>
        </w:rPr>
        <w:t xml:space="preserve">  ▼ 在此处粘贴图片 ▼</w:t>
      </w:r>
    </w:p>
    <w:p/>
    <w:p/>
    <w:p/>
    <w:p/>
    <w:p/>
    <w:p/>
    <w:p>
      <w:r>
        <w:rPr>
          <w:color w:val="C8C8C8"/>
        </w:rPr>
        <w:t>────────────────────────────────────────────────────────────</w:t>
      </w:r>
    </w:p>
    <w:p>
      <w:r>
        <w:rPr>
          <w:b/>
          <w:color w:val="C00000"/>
          <w:sz w:val="22"/>
        </w:rPr>
        <w:t xml:space="preserve">40. [2021-49] </w:t>
      </w:r>
      <w:r>
        <w:rPr>
          <w:color w:val="808080"/>
          <w:sz w:val="18"/>
        </w:rPr>
        <w:t>(id=583, PDF第94页, 2021)</w:t>
      </w:r>
    </w:p>
    <w:p>
      <w:r>
        <w:rPr>
          <w:sz w:val="20"/>
        </w:rPr>
        <w:t>三杆AB、AC及DEH用较链连接如图。已知：AD=BD=0.5m，E端受一力偶作 用，其矩M=1kN⋅m。则支座C的约束力为：（ ）</w:t>
      </w:r>
    </w:p>
    <w:p>
      <w:r>
        <w:rPr>
          <w:i/>
          <w:color w:val="008000"/>
          <w:sz w:val="18"/>
        </w:rPr>
        <w:t xml:space="preserve">  ▼ 在此处粘贴图片 ▼</w:t>
      </w:r>
    </w:p>
    <w:p/>
    <w:p/>
    <w:p/>
    <w:p/>
    <w:p/>
    <w:p/>
    <w:p>
      <w:r>
        <w:rPr>
          <w:color w:val="C8C8C8"/>
        </w:rPr>
        <w:t>────────────────────────────────────────────────────────────</w:t>
      </w:r>
    </w:p>
    <w:p>
      <w:r>
        <w:rPr>
          <w:b/>
          <w:color w:val="C00000"/>
          <w:sz w:val="22"/>
        </w:rPr>
        <w:t xml:space="preserve">41. [2021-50] </w:t>
      </w:r>
      <w:r>
        <w:rPr>
          <w:color w:val="808080"/>
          <w:sz w:val="18"/>
        </w:rPr>
        <w:t>(id=584, PDF第94页, 2021)</w:t>
      </w:r>
    </w:p>
    <w:p>
      <w:r>
        <w:rPr>
          <w:sz w:val="20"/>
        </w:rPr>
        <w:t>图示桁架结构中，DH杆的内力大小为：（ ）</w:t>
      </w:r>
    </w:p>
    <w:p>
      <w:r>
        <w:rPr>
          <w:i/>
          <w:color w:val="008000"/>
          <w:sz w:val="18"/>
        </w:rPr>
        <w:t xml:space="preserve">  ▼ 在此处粘贴图片 ▼</w:t>
      </w:r>
    </w:p>
    <w:p/>
    <w:p/>
    <w:p/>
    <w:p/>
    <w:p/>
    <w:p/>
    <w:p>
      <w:r>
        <w:rPr>
          <w:color w:val="C8C8C8"/>
        </w:rPr>
        <w:t>────────────────────────────────────────────────────────────</w:t>
      </w:r>
    </w:p>
    <w:p>
      <w:r>
        <w:rPr>
          <w:b/>
          <w:color w:val="C00000"/>
          <w:sz w:val="22"/>
        </w:rPr>
        <w:t xml:space="preserve">42. [2022-47] </w:t>
      </w:r>
      <w:r>
        <w:rPr>
          <w:color w:val="808080"/>
          <w:sz w:val="18"/>
        </w:rPr>
        <w:t>(id=585, PDF第95页, 2022)</w:t>
      </w:r>
    </w:p>
    <w:p>
      <w:r>
        <w:rPr>
          <w:sz w:val="20"/>
        </w:rPr>
        <w:t>图示构架，G、B、C、D处为光滑铰链，杆及滑轮自重不计。已知悬挂物体重𝑭 ，且 𝒑 AB=AC。则B处约束力的作用线与x轴正向所成的夹角为：（ ）。</w:t>
      </w:r>
    </w:p>
    <w:p>
      <w:r>
        <w:rPr>
          <w:i/>
          <w:color w:val="008000"/>
          <w:sz w:val="18"/>
        </w:rPr>
        <w:t xml:space="preserve">  ▼ 在此处粘贴图片 ▼</w:t>
      </w:r>
    </w:p>
    <w:p/>
    <w:p/>
    <w:p/>
    <w:p/>
    <w:p/>
    <w:p/>
    <w:p>
      <w:r>
        <w:rPr>
          <w:color w:val="C8C8C8"/>
        </w:rPr>
        <w:t>────────────────────────────────────────────────────────────</w:t>
      </w:r>
    </w:p>
    <w:p>
      <w:r>
        <w:rPr>
          <w:b/>
          <w:color w:val="C00000"/>
          <w:sz w:val="22"/>
        </w:rPr>
        <w:t xml:space="preserve">43. [2022-48] </w:t>
      </w:r>
      <w:r>
        <w:rPr>
          <w:color w:val="808080"/>
          <w:sz w:val="18"/>
        </w:rPr>
        <w:t>(id=586, PDF第95页, 2022)</w:t>
      </w:r>
    </w:p>
    <w:p>
      <w:r>
        <w:rPr>
          <w:sz w:val="20"/>
        </w:rPr>
        <w:t>图示平面力系中，已知F=100N，q=5N/m，R=5cm，OA=AB=10cm，BC=5cm。 则该力系对I点的合力矩为：（ ）。</w:t>
      </w:r>
    </w:p>
    <w:p>
      <w:r>
        <w:rPr>
          <w:i/>
          <w:color w:val="008000"/>
          <w:sz w:val="18"/>
        </w:rPr>
        <w:t xml:space="preserve">  ▼ 在此处粘贴图片 ▼</w:t>
      </w:r>
    </w:p>
    <w:p/>
    <w:p/>
    <w:p/>
    <w:p/>
    <w:p/>
    <w:p/>
    <w:p>
      <w:r>
        <w:rPr>
          <w:color w:val="C8C8C8"/>
        </w:rPr>
        <w:t>────────────────────────────────────────────────────────────</w:t>
      </w:r>
    </w:p>
    <w:p>
      <w:r>
        <w:rPr>
          <w:b/>
          <w:color w:val="C00000"/>
          <w:sz w:val="22"/>
        </w:rPr>
        <w:t xml:space="preserve">44. [2022-49] </w:t>
      </w:r>
      <w:r>
        <w:rPr>
          <w:color w:val="808080"/>
          <w:sz w:val="18"/>
        </w:rPr>
        <w:t>(id=587, PDF第95页, 2022)</w:t>
      </w:r>
    </w:p>
    <w:p>
      <w:r>
        <w:rPr>
          <w:sz w:val="20"/>
        </w:rPr>
        <w:t>三铰拱上作用有大小相等，转向相反的二力偶，其力偶矩大小为M，如图所示。 略去自重，则支座A的约束力大小为： （ ）。$𝑀 𝑀$</w:t>
      </w:r>
    </w:p>
    <w:p>
      <w:r>
        <w:rPr>
          <w:i/>
          <w:color w:val="008000"/>
          <w:sz w:val="18"/>
        </w:rPr>
        <w:t xml:space="preserve">  ▼ 在此处粘贴图片 ▼</w:t>
      </w:r>
    </w:p>
    <w:p/>
    <w:p/>
    <w:p/>
    <w:p/>
    <w:p/>
    <w:p/>
    <w:p>
      <w:r>
        <w:rPr>
          <w:color w:val="C8C8C8"/>
        </w:rPr>
        <w:t>────────────────────────────────────────────────────────────</w:t>
      </w:r>
    </w:p>
    <w:p>
      <w:r>
        <w:rPr>
          <w:b/>
          <w:color w:val="C00000"/>
          <w:sz w:val="22"/>
        </w:rPr>
        <w:t xml:space="preserve">45. [2022-50] </w:t>
      </w:r>
      <w:r>
        <w:rPr>
          <w:color w:val="808080"/>
          <w:sz w:val="18"/>
        </w:rPr>
        <w:t>(id=588, PDF第96页, 2022)</w:t>
      </w:r>
    </w:p>
    <w:p>
      <w:r>
        <w:rPr>
          <w:sz w:val="20"/>
        </w:rPr>
        <w:t>重w=60kN的物块自由地放在倾角a=30°的斜面上如图示。已知摩擦角$𝜑 &lt;𝑎$， 𝑚 则物块受到摩擦力的大小是：（ ）。</w:t>
      </w:r>
    </w:p>
    <w:p>
      <w:r>
        <w:rPr>
          <w:i/>
          <w:color w:val="008000"/>
          <w:sz w:val="18"/>
        </w:rPr>
        <w:t xml:space="preserve">  ▼ 在此处粘贴图片 ▼</w:t>
      </w:r>
    </w:p>
    <w:p/>
    <w:p/>
    <w:p/>
    <w:p/>
    <w:p/>
    <w:p/>
    <w:p>
      <w:r>
        <w:rPr>
          <w:color w:val="C8C8C8"/>
        </w:rPr>
        <w:t>────────────────────────────────────────────────────────────</w:t>
      </w:r>
    </w:p>
    <w:p>
      <w:r>
        <w:rPr>
          <w:b/>
          <w:color w:val="C00000"/>
          <w:sz w:val="22"/>
        </w:rPr>
        <w:t xml:space="preserve">46. [2022补-49] </w:t>
      </w:r>
      <w:r>
        <w:rPr>
          <w:color w:val="808080"/>
          <w:sz w:val="18"/>
        </w:rPr>
        <w:t>(id=591, PDF第97页, 2022补)</w:t>
      </w:r>
    </w:p>
    <w:p>
      <w:r>
        <w:rPr>
          <w:sz w:val="20"/>
        </w:rPr>
        <w:t>图示多跨梁由AC和BD铰接而成，自重不计。已知： F=1KN ， M=2kN▪𝑚， L=1m，$θ=45$°。则支座D约束力为：（ ） F M 45 D A B C E l l l l</w:t>
      </w:r>
    </w:p>
    <w:p>
      <w:r>
        <w:rPr>
          <w:i/>
          <w:color w:val="008000"/>
          <w:sz w:val="18"/>
        </w:rPr>
        <w:t xml:space="preserve">  ▼ 在此处粘贴图片 ▼</w:t>
      </w:r>
    </w:p>
    <w:p/>
    <w:p/>
    <w:p/>
    <w:p/>
    <w:p/>
    <w:p/>
    <w:p>
      <w:r>
        <w:rPr>
          <w:color w:val="C8C8C8"/>
        </w:rPr>
        <w:t>────────────────────────────────────────────────────────────</w:t>
      </w:r>
    </w:p>
    <w:p>
      <w:r>
        <w:rPr>
          <w:b/>
          <w:color w:val="C00000"/>
          <w:sz w:val="22"/>
        </w:rPr>
        <w:t xml:space="preserve">47. [2022补-50] </w:t>
      </w:r>
      <w:r>
        <w:rPr>
          <w:color w:val="808080"/>
          <w:sz w:val="18"/>
        </w:rPr>
        <w:t>(id=592, PDF第97页, 2022补)</w:t>
      </w:r>
    </w:p>
    <w:p>
      <w:r>
        <w:rPr>
          <w:sz w:val="20"/>
        </w:rPr>
        <w:t>图示平面组合梁构架，自重不计。已知：F=40KN ， M=10kN▪𝑚，L =4m， 1 L =6m。则1杆的内力大小为：（ ） 2</w:t>
      </w:r>
    </w:p>
    <w:p>
      <w:r>
        <w:rPr>
          <w:i/>
          <w:color w:val="008000"/>
          <w:sz w:val="18"/>
        </w:rPr>
        <w:t xml:space="preserve">  ▼ 在此处粘贴图片 ▼</w:t>
      </w:r>
    </w:p>
    <w:p/>
    <w:p/>
    <w:p/>
    <w:p/>
    <w:p/>
    <w:p/>
    <w:p>
      <w:r>
        <w:rPr>
          <w:color w:val="C8C8C8"/>
        </w:rPr>
        <w:t>────────────────────────────────────────────────────────────</w:t>
      </w:r>
    </w:p>
    <w:p>
      <w:r>
        <w:rPr>
          <w:b/>
          <w:color w:val="C00000"/>
          <w:sz w:val="22"/>
        </w:rPr>
        <w:t xml:space="preserve">48. [2023-47] </w:t>
      </w:r>
      <w:r>
        <w:rPr>
          <w:color w:val="808080"/>
          <w:sz w:val="18"/>
        </w:rPr>
        <w:t>(id=593, PDF第97页, 2023)</w:t>
      </w:r>
    </w:p>
    <w:p>
      <w:r>
        <w:rPr>
          <w:sz w:val="20"/>
        </w:rPr>
        <w:t>固定在杆4B上的销钉E置于构件CD的光滑槽内，如图所示。已知：重物重F 用绳 P 绕过光滑的销钉 B 而系在点 D，AE-EC=AC。则销钉 E 处约束力的作用线与 x 轴正向所成 的夹角为：（ ）。</w:t>
      </w:r>
    </w:p>
    <w:p>
      <w:r>
        <w:rPr>
          <w:i/>
          <w:color w:val="008000"/>
          <w:sz w:val="18"/>
        </w:rPr>
        <w:t xml:space="preserve">  ▼ 在此处粘贴图片 ▼</w:t>
      </w:r>
    </w:p>
    <w:p/>
    <w:p/>
    <w:p/>
    <w:p/>
    <w:p/>
    <w:p/>
    <w:p>
      <w:r>
        <w:rPr>
          <w:color w:val="C8C8C8"/>
        </w:rPr>
        <w:t>────────────────────────────────────────────────────────────</w:t>
      </w:r>
    </w:p>
    <w:p>
      <w:r>
        <w:rPr>
          <w:b/>
          <w:color w:val="C00000"/>
          <w:sz w:val="22"/>
        </w:rPr>
        <w:t xml:space="preserve">49. [2023-48] </w:t>
      </w:r>
      <w:r>
        <w:rPr>
          <w:color w:val="808080"/>
          <w:sz w:val="18"/>
        </w:rPr>
        <w:t>(id=594, PDF第98页, 2023)</w:t>
      </w:r>
    </w:p>
    <w:p>
      <w:r>
        <w:rPr>
          <w:sz w:val="20"/>
        </w:rPr>
        <w:t>图示等边三角板 ABC，边长 a，沿其边缘作用大小均为 F 的力，方向如图所示 则此力系向A点简化的结果为：（ ）。</w:t>
      </w:r>
    </w:p>
    <w:p>
      <w:r>
        <w:rPr>
          <w:i/>
          <w:color w:val="008000"/>
          <w:sz w:val="18"/>
        </w:rPr>
        <w:t xml:space="preserve">  ▼ 在此处粘贴图片 ▼</w:t>
      </w:r>
    </w:p>
    <w:p/>
    <w:p/>
    <w:p/>
    <w:p/>
    <w:p/>
    <w:p/>
    <w:p>
      <w:r>
        <w:rPr>
          <w:color w:val="C8C8C8"/>
        </w:rPr>
        <w:t>────────────────────────────────────────────────────────────</w:t>
      </w:r>
    </w:p>
    <w:p>
      <w:r>
        <w:rPr>
          <w:b/>
          <w:color w:val="C00000"/>
          <w:sz w:val="22"/>
        </w:rPr>
        <w:t xml:space="preserve">50. [2023-49] </w:t>
      </w:r>
      <w:r>
        <w:rPr>
          <w:color w:val="808080"/>
          <w:sz w:val="18"/>
        </w:rPr>
        <w:t>(id=595, PDF第98页, 2023)</w:t>
      </w:r>
    </w:p>
    <w:p>
      <w:r>
        <w:rPr>
          <w:sz w:val="20"/>
        </w:rPr>
        <w:t>图示平面构架，由直角杆ABC与杆BD、CE交接而成，各杆自重不急。已知： 均布载荷位q，尺寸位a，则支座E的约束力为：（ ）。</w:t>
      </w:r>
    </w:p>
    <w:p>
      <w:r>
        <w:rPr>
          <w:i/>
          <w:color w:val="008000"/>
          <w:sz w:val="18"/>
        </w:rPr>
        <w:t xml:space="preserve">  ▼ 在此处粘贴图片 ▼</w:t>
      </w:r>
    </w:p>
    <w:p/>
    <w:p/>
    <w:p/>
    <w:p/>
    <w:p/>
    <w:p/>
    <w:p>
      <w:r>
        <w:rPr>
          <w:color w:val="C8C8C8"/>
        </w:rPr>
        <w:t>────────────────────────────────────────────────────────────</w:t>
      </w:r>
    </w:p>
    <w:p>
      <w:r>
        <w:rPr>
          <w:b/>
          <w:color w:val="C00000"/>
          <w:sz w:val="22"/>
        </w:rPr>
        <w:t xml:space="preserve">51. [2024-48] </w:t>
      </w:r>
      <w:r>
        <w:rPr>
          <w:color w:val="808080"/>
          <w:sz w:val="18"/>
        </w:rPr>
        <w:t>(id=598, PDF第99页, 2024)</w:t>
      </w:r>
    </w:p>
    <w:p>
      <w:r>
        <w:rPr>
          <w:sz w:val="20"/>
        </w:rPr>
        <w:t>在图示平面力系中，已知：$𝐹 =10$N，$𝐹 =40$N，$𝐹 =40$N，$𝑀=30$N·m。 1 2 3 则该力系向O点简化的结果为：（ ）。</w:t>
      </w:r>
    </w:p>
    <w:p>
      <w:r>
        <w:rPr>
          <w:i/>
          <w:color w:val="008000"/>
          <w:sz w:val="18"/>
        </w:rPr>
        <w:t xml:space="preserve">  ▼ 在此处粘贴图片 ▼</w:t>
      </w:r>
    </w:p>
    <w:p/>
    <w:p/>
    <w:p/>
    <w:p/>
    <w:p/>
    <w:p/>
    <w:p>
      <w:r>
        <w:rPr>
          <w:color w:val="C8C8C8"/>
        </w:rPr>
        <w:t>────────────────────────────────────────────────────────────</w:t>
      </w:r>
    </w:p>
    <w:p>
      <w:r>
        <w:rPr>
          <w:b/>
          <w:color w:val="C00000"/>
          <w:sz w:val="22"/>
        </w:rPr>
        <w:t xml:space="preserve">52. [2024-50] </w:t>
      </w:r>
      <w:r>
        <w:rPr>
          <w:color w:val="808080"/>
          <w:sz w:val="18"/>
        </w:rPr>
        <w:t>(id=600, PDF第99页, 2024)</w:t>
      </w:r>
    </w:p>
    <w:p>
      <w:r>
        <w:rPr>
          <w:sz w:val="20"/>
        </w:rPr>
        <w:t>判断图示桁架结构中，内力为零的杆数是：（ ）。</w:t>
      </w:r>
    </w:p>
    <w:p>
      <w:r>
        <w:rPr>
          <w:i/>
          <w:color w:val="008000"/>
          <w:sz w:val="18"/>
        </w:rPr>
        <w:t xml:space="preserve">  ▼ 在此处粘贴图片 ▼</w:t>
      </w:r>
    </w:p>
    <w:p/>
    <w:p/>
    <w:p/>
    <w:p/>
    <w:p/>
    <w:p/>
    <w:p>
      <w:r>
        <w:rPr>
          <w:color w:val="C8C8C8"/>
        </w:rPr>
        <w:t>────────────────────────────────────────────────────────────</w:t>
      </w:r>
    </w:p>
    <w:p/>
    <w:p>
      <w:pPr>
        <w:pStyle w:val="Heading2"/>
      </w:pPr>
      <w:r>
        <w:rPr>
          <w:color w:val="003366"/>
          <w:sz w:val="28"/>
        </w:rPr>
        <w:t>【运动学】</w:t>
      </w:r>
    </w:p>
    <w:p>
      <w:r>
        <w:rPr>
          <w:b/>
          <w:color w:val="C00000"/>
          <w:sz w:val="22"/>
        </w:rPr>
        <w:t xml:space="preserve">53. [2013-52] </w:t>
      </w:r>
      <w:r>
        <w:rPr>
          <w:color w:val="808080"/>
          <w:sz w:val="18"/>
        </w:rPr>
        <w:t>(id=602, PDF第100页, 2013)</w:t>
      </w:r>
    </w:p>
    <w:p>
      <w:r>
        <w:rPr>
          <w:sz w:val="20"/>
        </w:rPr>
        <w:t>一炮弹以初速度和仰角α射出。对于图所示直角坐标的运动方程为x= v cos⁡αt,y=v sin⁡αt− 1 gt2，则当t=0时，炮弹的速度和加速度的大小分别为：（ ）。 0 0 2</w:t>
      </w:r>
    </w:p>
    <w:p>
      <w:r>
        <w:rPr>
          <w:i/>
          <w:color w:val="008000"/>
          <w:sz w:val="18"/>
        </w:rPr>
        <w:t xml:space="preserve">  ▼ 在此处粘贴图片 ▼</w:t>
      </w:r>
    </w:p>
    <w:p/>
    <w:p/>
    <w:p/>
    <w:p/>
    <w:p/>
    <w:p/>
    <w:p>
      <w:r>
        <w:rPr>
          <w:color w:val="C8C8C8"/>
        </w:rPr>
        <w:t>────────────────────────────────────────────────────────────</w:t>
      </w:r>
    </w:p>
    <w:p>
      <w:r>
        <w:rPr>
          <w:b/>
          <w:color w:val="C00000"/>
          <w:sz w:val="22"/>
        </w:rPr>
        <w:t xml:space="preserve">54. [2013-53] </w:t>
      </w:r>
      <w:r>
        <w:rPr>
          <w:color w:val="808080"/>
          <w:sz w:val="18"/>
        </w:rPr>
        <w:t>(id=603, PDF第100页, 2013)</w:t>
      </w:r>
    </w:p>
    <w:p>
      <w:r>
        <w:rPr>
          <w:sz w:val="20"/>
        </w:rPr>
        <w:t>二摩擦轮如图所示。则两轮的角速度与半径关系的表达式为：（ ）。</w:t>
      </w:r>
    </w:p>
    <w:p>
      <w:r>
        <w:rPr>
          <w:i/>
          <w:color w:val="008000"/>
          <w:sz w:val="18"/>
        </w:rPr>
        <w:t xml:space="preserve">  ▼ 在此处粘贴图片 ▼</w:t>
      </w:r>
    </w:p>
    <w:p/>
    <w:p/>
    <w:p/>
    <w:p/>
    <w:p/>
    <w:p/>
    <w:p>
      <w:r>
        <w:rPr>
          <w:color w:val="C8C8C8"/>
        </w:rPr>
        <w:t>────────────────────────────────────────────────────────────</w:t>
      </w:r>
    </w:p>
    <w:p>
      <w:r>
        <w:rPr>
          <w:b/>
          <w:color w:val="C00000"/>
          <w:sz w:val="22"/>
        </w:rPr>
        <w:t xml:space="preserve">55. [2014-53] </w:t>
      </w:r>
      <w:r>
        <w:rPr>
          <w:color w:val="808080"/>
          <w:sz w:val="18"/>
        </w:rPr>
        <w:t>(id=606, PDF第101页, 2014)</w:t>
      </w:r>
    </w:p>
    <w:p>
      <w:r>
        <w:rPr>
          <w:sz w:val="20"/>
        </w:rPr>
        <w:t>杆OA绕固定轴O转动，长为L,某瞬时杆端A点的加速度a如图所示，则该瞬 时OA的角速度及角加速度为：（ ）。</w:t>
      </w:r>
    </w:p>
    <w:p>
      <w:r>
        <w:rPr>
          <w:i/>
          <w:color w:val="008000"/>
          <w:sz w:val="18"/>
        </w:rPr>
        <w:t xml:space="preserve">  ▼ 在此处粘贴图片 ▼</w:t>
      </w:r>
    </w:p>
    <w:p/>
    <w:p/>
    <w:p/>
    <w:p/>
    <w:p/>
    <w:p/>
    <w:p>
      <w:r>
        <w:rPr>
          <w:color w:val="C8C8C8"/>
        </w:rPr>
        <w:t>────────────────────────────────────────────────────────────</w:t>
      </w:r>
    </w:p>
    <w:p>
      <w:r>
        <w:rPr>
          <w:b/>
          <w:color w:val="C00000"/>
          <w:sz w:val="22"/>
        </w:rPr>
        <w:t xml:space="preserve">56. [2016-53] </w:t>
      </w:r>
      <w:r>
        <w:rPr>
          <w:color w:val="808080"/>
          <w:sz w:val="18"/>
        </w:rPr>
        <w:t>(id=609, PDF第101页, 2016)</w:t>
      </w:r>
    </w:p>
    <w:p>
      <w:r>
        <w:rPr>
          <w:sz w:val="20"/>
        </w:rPr>
        <w:t>杆 OA 绕固定轴 O 转动，杆长为 l，某瞬时杆端 A 点的加速度 a 如图所示，则 该瞬时OA的角速度及角加速度为（ ）。</w:t>
      </w:r>
    </w:p>
    <w:p>
      <w:r>
        <w:rPr>
          <w:i/>
          <w:color w:val="008000"/>
          <w:sz w:val="18"/>
        </w:rPr>
        <w:t xml:space="preserve">  ▼ 在此处粘贴图片 ▼</w:t>
      </w:r>
    </w:p>
    <w:p/>
    <w:p/>
    <w:p/>
    <w:p/>
    <w:p/>
    <w:p/>
    <w:p>
      <w:r>
        <w:rPr>
          <w:color w:val="C8C8C8"/>
        </w:rPr>
        <w:t>────────────────────────────────────────────────────────────</w:t>
      </w:r>
    </w:p>
    <w:p>
      <w:r>
        <w:rPr>
          <w:b/>
          <w:color w:val="C00000"/>
          <w:sz w:val="22"/>
        </w:rPr>
        <w:t xml:space="preserve">57. [2017-52] </w:t>
      </w:r>
      <w:r>
        <w:rPr>
          <w:color w:val="808080"/>
          <w:sz w:val="18"/>
        </w:rPr>
        <w:t>(id=611, PDF第102页, 2017)</w:t>
      </w:r>
    </w:p>
    <w:p>
      <w:r>
        <w:rPr>
          <w:sz w:val="20"/>
        </w:rPr>
        <w:t>杆OA绕固定轴O转动，长为L。某瞬时杆端A点的加速度a如图所示。则该 瞬时OA的角速度及角加速度为（ ）。</w:t>
      </w:r>
    </w:p>
    <w:p>
      <w:r>
        <w:rPr>
          <w:i/>
          <w:color w:val="008000"/>
          <w:sz w:val="18"/>
        </w:rPr>
        <w:t xml:space="preserve">  ▼ 在此处粘贴图片 ▼</w:t>
      </w:r>
    </w:p>
    <w:p/>
    <w:p/>
    <w:p/>
    <w:p/>
    <w:p/>
    <w:p/>
    <w:p>
      <w:r>
        <w:rPr>
          <w:color w:val="C8C8C8"/>
        </w:rPr>
        <w:t>────────────────────────────────────────────────────────────</w:t>
      </w:r>
    </w:p>
    <w:p>
      <w:r>
        <w:rPr>
          <w:b/>
          <w:color w:val="C00000"/>
          <w:sz w:val="22"/>
        </w:rPr>
        <w:t xml:space="preserve">58. [2017-53] </w:t>
      </w:r>
      <w:r>
        <w:rPr>
          <w:color w:val="808080"/>
          <w:sz w:val="18"/>
        </w:rPr>
        <w:t>(id=612, PDF第102页, 2017)</w:t>
      </w:r>
    </w:p>
    <w:p>
      <w:r>
        <w:rPr>
          <w:sz w:val="20"/>
        </w:rPr>
        <w:t>一绳缠绕在半径为r的鼓轮上，绳端系一重物重物M以速度v和加速度a向下 运 动(如图)。则绳上两点A、D和轮缘上两点B、C的加速度是（ ）。</w:t>
      </w:r>
    </w:p>
    <w:p>
      <w:r>
        <w:rPr>
          <w:i/>
          <w:color w:val="008000"/>
          <w:sz w:val="18"/>
        </w:rPr>
        <w:t xml:space="preserve">  ▼ 在此处粘贴图片 ▼</w:t>
      </w:r>
    </w:p>
    <w:p/>
    <w:p/>
    <w:p/>
    <w:p/>
    <w:p/>
    <w:p/>
    <w:p>
      <w:r>
        <w:rPr>
          <w:color w:val="C8C8C8"/>
        </w:rPr>
        <w:t>────────────────────────────────────────────────────────────</w:t>
      </w:r>
    </w:p>
    <w:p>
      <w:r>
        <w:rPr>
          <w:b/>
          <w:color w:val="C00000"/>
          <w:sz w:val="22"/>
        </w:rPr>
        <w:t xml:space="preserve">59. [2018-53] </w:t>
      </w:r>
      <w:r>
        <w:rPr>
          <w:color w:val="808080"/>
          <w:sz w:val="18"/>
        </w:rPr>
        <w:t>(id=615, PDF第103页, 2018)</w:t>
      </w:r>
    </w:p>
    <w:p>
      <w:r>
        <w:rPr>
          <w:sz w:val="20"/>
        </w:rPr>
        <w:t>四连杆机构如图所示。已知曲柄O A长为 r，且O A=O B，O O =AB=2b, 1 1 2 1 2 角速度为$ω,$角加速度为α。则M点的速度、切向和法向加速度的大小为（ ）。</w:t>
      </w:r>
    </w:p>
    <w:p>
      <w:r>
        <w:rPr>
          <w:i/>
          <w:color w:val="008000"/>
          <w:sz w:val="18"/>
        </w:rPr>
        <w:t xml:space="preserve">  ▼ 在此处粘贴图片 ▼</w:t>
      </w:r>
    </w:p>
    <w:p/>
    <w:p/>
    <w:p/>
    <w:p/>
    <w:p/>
    <w:p/>
    <w:p>
      <w:r>
        <w:rPr>
          <w:color w:val="C8C8C8"/>
        </w:rPr>
        <w:t>────────────────────────────────────────────────────────────</w:t>
      </w:r>
    </w:p>
    <w:p>
      <w:r>
        <w:rPr>
          <w:b/>
          <w:color w:val="C00000"/>
          <w:sz w:val="22"/>
        </w:rPr>
        <w:t xml:space="preserve">60. [2019-53] </w:t>
      </w:r>
      <w:r>
        <w:rPr>
          <w:color w:val="808080"/>
          <w:sz w:val="18"/>
        </w:rPr>
        <w:t>(id=618, PDF第103页, 2019)</w:t>
      </w:r>
    </w:p>
    <w:p>
      <w:r>
        <w:rPr>
          <w:sz w:val="20"/>
        </w:rPr>
        <w:t>图所示机构中，曲柄OA=r，以常角速度w转动。则滑动构件BC的速度、加速 度的表达式为（ ）。</w:t>
      </w:r>
    </w:p>
    <w:p>
      <w:r>
        <w:rPr>
          <w:i/>
          <w:color w:val="008000"/>
          <w:sz w:val="18"/>
        </w:rPr>
        <w:t xml:space="preserve">  ▼ 在此处粘贴图片 ▼</w:t>
      </w:r>
    </w:p>
    <w:p/>
    <w:p/>
    <w:p/>
    <w:p/>
    <w:p/>
    <w:p/>
    <w:p>
      <w:r>
        <w:rPr>
          <w:color w:val="C8C8C8"/>
        </w:rPr>
        <w:t>────────────────────────────────────────────────────────────</w:t>
      </w:r>
    </w:p>
    <w:p>
      <w:r>
        <w:rPr>
          <w:b/>
          <w:color w:val="C00000"/>
          <w:sz w:val="22"/>
        </w:rPr>
        <w:t xml:space="preserve">61. [2020-52] </w:t>
      </w:r>
      <w:r>
        <w:rPr>
          <w:color w:val="808080"/>
          <w:sz w:val="18"/>
        </w:rPr>
        <w:t>(id=620, PDF第104页, 2020)</w:t>
      </w:r>
    </w:p>
    <w:p>
      <w:r>
        <w:rPr>
          <w:sz w:val="20"/>
        </w:rPr>
        <w:t>一炮弹以初速度和仰角α 射出。对于图所示直角坐标的运动方程为x=v cos⁡αt， 0 y=v sin⁡αt− 1 gt2，则当t=0 时，炮弹的速度大小为：（ ）。 0 2</w:t>
      </w:r>
    </w:p>
    <w:p>
      <w:r>
        <w:rPr>
          <w:i/>
          <w:color w:val="008000"/>
          <w:sz w:val="18"/>
        </w:rPr>
        <w:t xml:space="preserve">  ▼ 在此处粘贴图片 ▼</w:t>
      </w:r>
    </w:p>
    <w:p/>
    <w:p/>
    <w:p/>
    <w:p/>
    <w:p/>
    <w:p/>
    <w:p>
      <w:r>
        <w:rPr>
          <w:color w:val="C8C8C8"/>
        </w:rPr>
        <w:t>────────────────────────────────────────────────────────────</w:t>
      </w:r>
    </w:p>
    <w:p>
      <w:r>
        <w:rPr>
          <w:b/>
          <w:color w:val="C00000"/>
          <w:sz w:val="22"/>
        </w:rPr>
        <w:t xml:space="preserve">62. [2020-53] </w:t>
      </w:r>
      <w:r>
        <w:rPr>
          <w:color w:val="808080"/>
          <w:sz w:val="18"/>
        </w:rPr>
        <w:t>(id=621, PDF第104页, 2020)</w:t>
      </w:r>
    </w:p>
    <w:p>
      <w:r>
        <w:rPr>
          <w:sz w:val="20"/>
        </w:rPr>
        <w:t>滑轮半径50mm，安装在发动机上旋转，其皮带运动的速度为20m/s，加速度为 6m/s2,扇叶半径R=75mm，安装在滑轮轴上，如图所示。则扇叶B点的线速度和切向加速度 为: （ ）。</w:t>
      </w:r>
    </w:p>
    <w:p>
      <w:r>
        <w:rPr>
          <w:i/>
          <w:color w:val="008000"/>
          <w:sz w:val="18"/>
        </w:rPr>
        <w:t xml:space="preserve">  ▼ 在此处粘贴图片 ▼</w:t>
      </w:r>
    </w:p>
    <w:p/>
    <w:p/>
    <w:p/>
    <w:p/>
    <w:p/>
    <w:p/>
    <w:p>
      <w:r>
        <w:rPr>
          <w:color w:val="C8C8C8"/>
        </w:rPr>
        <w:t>────────────────────────────────────────────────────────────</w:t>
      </w:r>
    </w:p>
    <w:p>
      <w:r>
        <w:rPr>
          <w:b/>
          <w:color w:val="C00000"/>
          <w:sz w:val="22"/>
        </w:rPr>
        <w:t xml:space="preserve">63. [2021-52] </w:t>
      </w:r>
      <w:r>
        <w:rPr>
          <w:color w:val="808080"/>
          <w:sz w:val="18"/>
        </w:rPr>
        <w:t>(id=623, PDF第104页, 2021)</w:t>
      </w:r>
    </w:p>
    <w:p>
      <w:r>
        <w:rPr>
          <w:sz w:val="20"/>
        </w:rPr>
        <w:t>四连杆机构如图所示。已知曲柄O A长为r，AM长为l，角速度为ω、角加速度 1 为ε。则固连在AB杆上的物块M的速度和法向加速度的大小为：（ ）</w:t>
      </w:r>
    </w:p>
    <w:p>
      <w:r>
        <w:rPr>
          <w:i/>
          <w:color w:val="008000"/>
          <w:sz w:val="18"/>
        </w:rPr>
        <w:t xml:space="preserve">  ▼ 在此处粘贴图片 ▼</w:t>
      </w:r>
    </w:p>
    <w:p/>
    <w:p/>
    <w:p/>
    <w:p/>
    <w:p/>
    <w:p/>
    <w:p>
      <w:r>
        <w:rPr>
          <w:color w:val="C8C8C8"/>
        </w:rPr>
        <w:t>────────────────────────────────────────────────────────────</w:t>
      </w:r>
    </w:p>
    <w:p>
      <w:r>
        <w:rPr>
          <w:b/>
          <w:color w:val="C00000"/>
          <w:sz w:val="22"/>
        </w:rPr>
        <w:t xml:space="preserve">64. [2021-53] </w:t>
      </w:r>
      <w:r>
        <w:rPr>
          <w:color w:val="808080"/>
          <w:sz w:val="18"/>
        </w:rPr>
        <w:t>(id=624, PDF第105页, 2021)</w:t>
      </w:r>
    </w:p>
    <w:p>
      <w:r>
        <w:rPr>
          <w:sz w:val="20"/>
        </w:rPr>
        <w:t>直角刚杆OAB在图示瞬时有$ω=2$rad/s$,ε=5$rad/s2，若OA=40cm，AB=30cm， 则B点的速度大小和切向加速度的大小为：（ ）</w:t>
      </w:r>
    </w:p>
    <w:p>
      <w:r>
        <w:rPr>
          <w:i/>
          <w:color w:val="008000"/>
          <w:sz w:val="18"/>
        </w:rPr>
        <w:t xml:space="preserve">  ▼ 在此处粘贴图片 ▼</w:t>
      </w:r>
    </w:p>
    <w:p/>
    <w:p/>
    <w:p/>
    <w:p/>
    <w:p/>
    <w:p/>
    <w:p>
      <w:r>
        <w:rPr>
          <w:color w:val="C8C8C8"/>
        </w:rPr>
        <w:t>────────────────────────────────────────────────────────────</w:t>
      </w:r>
    </w:p>
    <w:p>
      <w:r>
        <w:rPr>
          <w:b/>
          <w:color w:val="C00000"/>
          <w:sz w:val="22"/>
        </w:rPr>
        <w:t xml:space="preserve">65. [2022-53] </w:t>
      </w:r>
      <w:r>
        <w:rPr>
          <w:color w:val="808080"/>
          <w:sz w:val="18"/>
        </w:rPr>
        <w:t>(id=627, PDF第105页, 2022)</w:t>
      </w:r>
    </w:p>
    <w:p>
      <w:r>
        <w:rPr>
          <w:sz w:val="20"/>
        </w:rPr>
        <w:t>直角钢杆 OAB 可绕固定轴 O 在图示平面内转动，已知 OA=40cm，AB=30cm，$ω=2$rad/s，$ε=1𝑟𝑎𝑑$⁄$𝑠2$。则图示瞬时，B 点的加速度在 x 方向的投影及在γ 方向的投影 分别为：（ ）。</w:t>
      </w:r>
    </w:p>
    <w:p>
      <w:r>
        <w:rPr>
          <w:i/>
          <w:color w:val="008000"/>
          <w:sz w:val="18"/>
        </w:rPr>
        <w:t xml:space="preserve">  ▼ 在此处粘贴图片 ▼</w:t>
      </w:r>
    </w:p>
    <w:p/>
    <w:p/>
    <w:p/>
    <w:p/>
    <w:p/>
    <w:p/>
    <w:p>
      <w:r>
        <w:rPr>
          <w:color w:val="C8C8C8"/>
        </w:rPr>
        <w:t>────────────────────────────────────────────────────────────</w:t>
      </w:r>
    </w:p>
    <w:p>
      <w:r>
        <w:rPr>
          <w:b/>
          <w:color w:val="C00000"/>
          <w:sz w:val="22"/>
        </w:rPr>
        <w:t xml:space="preserve">66. [2022补-53] </w:t>
      </w:r>
      <w:r>
        <w:rPr>
          <w:color w:val="808080"/>
          <w:sz w:val="18"/>
        </w:rPr>
        <w:t>(id=630, PDF第106页, 2022补)</w:t>
      </w:r>
    </w:p>
    <w:p>
      <w:r>
        <w:rPr>
          <w:sz w:val="20"/>
        </w:rPr>
        <w:t>直角刚杆OAB在图示瞬时有$ω=2$rad/s，$ε =5$rad/s2，若OA=40cm，AB=30cm， 则B点的速度大小和法向加速度的大小为：（ ）</w:t>
      </w:r>
    </w:p>
    <w:p>
      <w:r>
        <w:rPr>
          <w:i/>
          <w:color w:val="008000"/>
          <w:sz w:val="18"/>
        </w:rPr>
        <w:t xml:space="preserve">  ▼ 在此处粘贴图片 ▼</w:t>
      </w:r>
    </w:p>
    <w:p/>
    <w:p/>
    <w:p/>
    <w:p/>
    <w:p/>
    <w:p/>
    <w:p>
      <w:r>
        <w:rPr>
          <w:color w:val="C8C8C8"/>
        </w:rPr>
        <w:t>────────────────────────────────────────────────────────────</w:t>
      </w:r>
    </w:p>
    <w:p>
      <w:r>
        <w:rPr>
          <w:b/>
          <w:color w:val="C00000"/>
          <w:sz w:val="22"/>
        </w:rPr>
        <w:t xml:space="preserve">67. [2023-52] </w:t>
      </w:r>
      <w:r>
        <w:rPr>
          <w:color w:val="808080"/>
          <w:sz w:val="18"/>
        </w:rPr>
        <w:t>(id=632, PDF第107页, 2023)</w:t>
      </w:r>
    </w:p>
    <w:p>
      <w:r>
        <w:rPr>
          <w:sz w:val="20"/>
        </w:rPr>
        <w:t>一摆按照$φ=φ$cos( t)的运动规律绕固定轴OZ摆动，如图所示。如摆的重心 i T 到转动轴的距高OC=l，在摆经过平衡位置时其重心C的速度和加建度的大小为：（ ）。</w:t>
      </w:r>
    </w:p>
    <w:p>
      <w:r>
        <w:rPr>
          <w:i/>
          <w:color w:val="008000"/>
          <w:sz w:val="18"/>
        </w:rPr>
        <w:t xml:space="preserve">  ▼ 在此处粘贴图片 ▼</w:t>
      </w:r>
    </w:p>
    <w:p/>
    <w:p/>
    <w:p/>
    <w:p/>
    <w:p/>
    <w:p/>
    <w:p>
      <w:r>
        <w:rPr>
          <w:color w:val="C8C8C8"/>
        </w:rPr>
        <w:t>────────────────────────────────────────────────────────────</w:t>
      </w:r>
    </w:p>
    <w:p>
      <w:r>
        <w:rPr>
          <w:b/>
          <w:color w:val="C00000"/>
          <w:sz w:val="22"/>
        </w:rPr>
        <w:t xml:space="preserve">68. [2023-53] </w:t>
      </w:r>
      <w:r>
        <w:rPr>
          <w:color w:val="808080"/>
          <w:sz w:val="18"/>
        </w:rPr>
        <w:t>(id=633, PDF第107页, 2023)</w:t>
      </w:r>
    </w:p>
    <w:p>
      <w:r>
        <w:rPr>
          <w:sz w:val="20"/>
        </w:rPr>
        <w:t>固连在一起的两滑轮，其半径分别为 r=5cm，R=10cm，A、B 两物体与滑轮以 绳相连（如图）。已知物体A以运动方程s=80t2向下运动（s以cm计，t以s计），则重物 B向上运动的方程为：（ ）。</w:t>
      </w:r>
    </w:p>
    <w:p>
      <w:r>
        <w:rPr>
          <w:i/>
          <w:color w:val="008000"/>
          <w:sz w:val="18"/>
        </w:rPr>
        <w:t xml:space="preserve">  ▼ 在此处粘贴图片 ▼</w:t>
      </w:r>
    </w:p>
    <w:p/>
    <w:p/>
    <w:p/>
    <w:p/>
    <w:p/>
    <w:p/>
    <w:p>
      <w:r>
        <w:rPr>
          <w:color w:val="C8C8C8"/>
        </w:rPr>
        <w:t>────────────────────────────────────────────────────────────</w:t>
      </w:r>
    </w:p>
    <w:p>
      <w:r>
        <w:rPr>
          <w:b/>
          <w:color w:val="C00000"/>
          <w:sz w:val="22"/>
        </w:rPr>
        <w:t xml:space="preserve">69. [2024-53] </w:t>
      </w:r>
      <w:r>
        <w:rPr>
          <w:color w:val="808080"/>
          <w:sz w:val="18"/>
        </w:rPr>
        <w:t>(id=636, PDF第108页, 2024)</w:t>
      </w:r>
    </w:p>
    <w:p>
      <w:r>
        <w:rPr>
          <w:sz w:val="20"/>
        </w:rPr>
        <w:t>四连杆机构如图所示。已知曲柄$𝑂 𝐴$长为r，AM长为l，角速度为ω、角加速度 1 为ε，则固连在AB杆上的物块M的速度和切向加速度的大小为：（ ）。$𝜏 𝜏$</w:t>
      </w:r>
    </w:p>
    <w:p>
      <w:r>
        <w:rPr>
          <w:i/>
          <w:color w:val="008000"/>
          <w:sz w:val="18"/>
        </w:rPr>
        <w:t xml:space="preserve">  ▼ 在此处粘贴图片 ▼</w:t>
      </w:r>
    </w:p>
    <w:p/>
    <w:p/>
    <w:p/>
    <w:p/>
    <w:p/>
    <w:p/>
    <w:p>
      <w:r>
        <w:rPr>
          <w:color w:val="C8C8C8"/>
        </w:rPr>
        <w:t>────────────────────────────────────────────────────────────</w:t>
      </w:r>
    </w:p>
    <w:p/>
    <w:p>
      <w:pPr>
        <w:pStyle w:val="Heading2"/>
      </w:pPr>
      <w:r>
        <w:rPr>
          <w:color w:val="003366"/>
          <w:sz w:val="28"/>
        </w:rPr>
        <w:t>【动力学】</w:t>
      </w:r>
    </w:p>
    <w:p>
      <w:r>
        <w:rPr>
          <w:b/>
          <w:color w:val="C00000"/>
          <w:sz w:val="22"/>
        </w:rPr>
        <w:t xml:space="preserve">70. [2013-54] </w:t>
      </w:r>
      <w:r>
        <w:rPr>
          <w:color w:val="808080"/>
          <w:sz w:val="18"/>
        </w:rPr>
        <w:t>(id=637, PDF第109页, 2013)</w:t>
      </w:r>
    </w:p>
    <w:p>
      <w:r>
        <w:rPr>
          <w:sz w:val="20"/>
        </w:rPr>
        <w:t>质量为m的物块A，置于与水平面成θ角的斜面B上，如图所示。A与B间的 摩擦系数为f，为保持A与B一起以加速度a水平向右运动，则所需的加速度a至少是：（ ）。</w:t>
      </w:r>
    </w:p>
    <w:p>
      <w:r>
        <w:rPr>
          <w:i/>
          <w:color w:val="008000"/>
          <w:sz w:val="18"/>
        </w:rPr>
        <w:t xml:space="preserve">  ▼ 在此处粘贴图片 ▼</w:t>
      </w:r>
    </w:p>
    <w:p/>
    <w:p/>
    <w:p/>
    <w:p/>
    <w:p/>
    <w:p/>
    <w:p>
      <w:r>
        <w:rPr>
          <w:color w:val="C8C8C8"/>
        </w:rPr>
        <w:t>────────────────────────────────────────────────────────────</w:t>
      </w:r>
    </w:p>
    <w:p>
      <w:r>
        <w:rPr>
          <w:b/>
          <w:color w:val="C00000"/>
          <w:sz w:val="22"/>
        </w:rPr>
        <w:t xml:space="preserve">71. [2013-55] </w:t>
      </w:r>
      <w:r>
        <w:rPr>
          <w:color w:val="808080"/>
          <w:sz w:val="18"/>
        </w:rPr>
        <w:t>(id=638, PDF第109页, 2013)</w:t>
      </w:r>
    </w:p>
    <w:p>
      <w:r>
        <w:rPr>
          <w:sz w:val="20"/>
        </w:rPr>
        <w:t>A块与B块叠放如图示，各接触面处均考虑摩擦。当B块受力F作用沿水平面 运动时，A块仍静止于B快上，于是：（ ）。</w:t>
      </w:r>
    </w:p>
    <w:p>
      <w:r>
        <w:rPr>
          <w:i/>
          <w:color w:val="008000"/>
          <w:sz w:val="18"/>
        </w:rPr>
        <w:t xml:space="preserve">  ▼ 在此处粘贴图片 ▼</w:t>
      </w:r>
    </w:p>
    <w:p/>
    <w:p/>
    <w:p/>
    <w:p/>
    <w:p/>
    <w:p/>
    <w:p>
      <w:r>
        <w:rPr>
          <w:color w:val="C8C8C8"/>
        </w:rPr>
        <w:t>────────────────────────────────────────────────────────────</w:t>
      </w:r>
    </w:p>
    <w:p>
      <w:r>
        <w:rPr>
          <w:b/>
          <w:color w:val="C00000"/>
          <w:sz w:val="22"/>
        </w:rPr>
        <w:t xml:space="preserve">72. [2013-56] </w:t>
      </w:r>
      <w:r>
        <w:rPr>
          <w:color w:val="808080"/>
          <w:sz w:val="18"/>
        </w:rPr>
        <w:t>(id=639, PDF第109页, 2013)</w:t>
      </w:r>
    </w:p>
    <w:p>
      <w:r>
        <w:rPr>
          <w:sz w:val="20"/>
        </w:rPr>
        <w:t>质量为m，长为2l的均质杆初始位于水平位置，如图所示。A端脱落后，杆绕 轴B转动，当杆转到铅垂位置时，AB杆B处的约束力大小为：（ ）。 ga</w:t>
      </w:r>
    </w:p>
    <w:p>
      <w:r>
        <w:rPr>
          <w:i/>
          <w:color w:val="008000"/>
          <w:sz w:val="18"/>
        </w:rPr>
        <w:t xml:space="preserve">  ▼ 在此处粘贴图片 ▼</w:t>
      </w:r>
    </w:p>
    <w:p/>
    <w:p/>
    <w:p/>
    <w:p/>
    <w:p/>
    <w:p/>
    <w:p>
      <w:r>
        <w:rPr>
          <w:color w:val="C8C8C8"/>
        </w:rPr>
        <w:t>────────────────────────────────────────────────────────────</w:t>
      </w:r>
    </w:p>
    <w:p>
      <w:r>
        <w:rPr>
          <w:b/>
          <w:color w:val="C00000"/>
          <w:sz w:val="22"/>
        </w:rPr>
        <w:t xml:space="preserve">73. [2013-57] </w:t>
      </w:r>
      <w:r>
        <w:rPr>
          <w:color w:val="808080"/>
          <w:sz w:val="18"/>
        </w:rPr>
        <w:t>(id=640, PDF第110页, 2013)</w:t>
      </w:r>
    </w:p>
    <w:p>
      <w:r>
        <w:rPr>
          <w:sz w:val="20"/>
        </w:rPr>
        <w:t>质量为m，半径为R的均质圆轮，绕垂直于图面的水平轴O转动，其角速度为 ω。在图示瞬时，角加速度为0，轮心C在其最低位置，此时将圆轮的惯性力系向O点简化， 其惯性力主矢和惯性力主矩的大小分别为：（ ）。</w:t>
      </w:r>
    </w:p>
    <w:p>
      <w:r>
        <w:rPr>
          <w:i/>
          <w:color w:val="008000"/>
          <w:sz w:val="18"/>
        </w:rPr>
        <w:t xml:space="preserve">  ▼ 在此处粘贴图片 ▼</w:t>
      </w:r>
    </w:p>
    <w:p/>
    <w:p/>
    <w:p/>
    <w:p/>
    <w:p/>
    <w:p/>
    <w:p>
      <w:r>
        <w:rPr>
          <w:color w:val="C8C8C8"/>
        </w:rPr>
        <w:t>────────────────────────────────────────────────────────────</w:t>
      </w:r>
    </w:p>
    <w:p>
      <w:r>
        <w:rPr>
          <w:b/>
          <w:color w:val="C00000"/>
          <w:sz w:val="22"/>
        </w:rPr>
        <w:t xml:space="preserve">74. [2014-54] </w:t>
      </w:r>
      <w:r>
        <w:rPr>
          <w:color w:val="808080"/>
          <w:sz w:val="18"/>
        </w:rPr>
        <w:t>(id=642, PDF第110页, 2014)</w:t>
      </w:r>
    </w:p>
    <w:p>
      <w:r>
        <w:rPr>
          <w:sz w:val="20"/>
        </w:rPr>
        <w:t>在图示圆锥摆中，球M的质量为m，绳长l,若a角保持不变，则小球的法向加 速度为：（ ）。</w:t>
      </w:r>
    </w:p>
    <w:p>
      <w:r>
        <w:rPr>
          <w:i/>
          <w:color w:val="008000"/>
          <w:sz w:val="18"/>
        </w:rPr>
        <w:t xml:space="preserve">  ▼ 在此处粘贴图片 ▼</w:t>
      </w:r>
    </w:p>
    <w:p/>
    <w:p/>
    <w:p/>
    <w:p/>
    <w:p/>
    <w:p/>
    <w:p>
      <w:r>
        <w:rPr>
          <w:color w:val="C8C8C8"/>
        </w:rPr>
        <w:t>────────────────────────────────────────────────────────────</w:t>
      </w:r>
    </w:p>
    <w:p>
      <w:r>
        <w:rPr>
          <w:b/>
          <w:color w:val="C00000"/>
          <w:sz w:val="22"/>
        </w:rPr>
        <w:t xml:space="preserve">75. [2014-55] </w:t>
      </w:r>
      <w:r>
        <w:rPr>
          <w:color w:val="808080"/>
          <w:sz w:val="18"/>
        </w:rPr>
        <w:t>(id=643, PDF第110页, 2014)</w:t>
      </w:r>
    </w:p>
    <w:p>
      <w:r>
        <w:rPr>
          <w:sz w:val="20"/>
        </w:rPr>
        <w:t>图示均质链条传动机构的大齿轮以角速度ω转动，已知大齿轮半径为R，质量为 m ,小齿轮半径为r，质量为m ，链条质量不计，则此系统的动量为：（ ）。。 1 2</w:t>
      </w:r>
    </w:p>
    <w:p>
      <w:r>
        <w:rPr>
          <w:i/>
          <w:color w:val="008000"/>
          <w:sz w:val="18"/>
        </w:rPr>
        <w:t xml:space="preserve">  ▼ 在此处粘贴图片 ▼</w:t>
      </w:r>
    </w:p>
    <w:p/>
    <w:p/>
    <w:p/>
    <w:p/>
    <w:p/>
    <w:p/>
    <w:p>
      <w:r>
        <w:rPr>
          <w:color w:val="C8C8C8"/>
        </w:rPr>
        <w:t>────────────────────────────────────────────────────────────</w:t>
      </w:r>
    </w:p>
    <w:p>
      <w:r>
        <w:rPr>
          <w:b/>
          <w:color w:val="C00000"/>
          <w:sz w:val="22"/>
        </w:rPr>
        <w:t xml:space="preserve">76. [2014-56] </w:t>
      </w:r>
      <w:r>
        <w:rPr>
          <w:color w:val="808080"/>
          <w:sz w:val="18"/>
        </w:rPr>
        <w:t>(id=644, PDF第110页, 2014)</w:t>
      </w:r>
    </w:p>
    <w:p>
      <w:r>
        <w:rPr>
          <w:sz w:val="20"/>
        </w:rPr>
        <w:t>均质圆柱体半径为 R，质量为 m，绕关于对纸面垂直的固定水平轴自由转动， 初瞬时静止（G在O轴的铅垂线上），如图所示，则圆柱体在位置$θ=90∘$时的角速度：（ ）。</w:t>
      </w:r>
    </w:p>
    <w:p>
      <w:r>
        <w:rPr>
          <w:i/>
          <w:color w:val="008000"/>
          <w:sz w:val="18"/>
        </w:rPr>
        <w:t xml:space="preserve">  ▼ 在此处粘贴图片 ▼</w:t>
      </w:r>
    </w:p>
    <w:p/>
    <w:p/>
    <w:p/>
    <w:p/>
    <w:p/>
    <w:p/>
    <w:p>
      <w:r>
        <w:rPr>
          <w:color w:val="C8C8C8"/>
        </w:rPr>
        <w:t>────────────────────────────────────────────────────────────</w:t>
      </w:r>
    </w:p>
    <w:p>
      <w:r>
        <w:rPr>
          <w:b/>
          <w:color w:val="C00000"/>
          <w:sz w:val="22"/>
        </w:rPr>
        <w:t xml:space="preserve">77. [2014-57] </w:t>
      </w:r>
      <w:r>
        <w:rPr>
          <w:color w:val="808080"/>
          <w:sz w:val="18"/>
        </w:rPr>
        <w:t>(id=645, PDF第111页, 2014)</w:t>
      </w:r>
    </w:p>
    <w:p>
      <w:r>
        <w:rPr>
          <w:sz w:val="20"/>
        </w:rPr>
        <w:t>质量不计的水平细杆 AB 长为 L，在垂直图面内 A 轴转动，其另一端因连质量 为m的质点B，在图示水平位置静止释放，则此瞬时质点B的惯性力为：（ ）。</w:t>
      </w:r>
    </w:p>
    <w:p>
      <w:r>
        <w:rPr>
          <w:i/>
          <w:color w:val="008000"/>
          <w:sz w:val="18"/>
        </w:rPr>
        <w:t xml:space="preserve">  ▼ 在此处粘贴图片 ▼</w:t>
      </w:r>
    </w:p>
    <w:p/>
    <w:p/>
    <w:p/>
    <w:p/>
    <w:p/>
    <w:p/>
    <w:p>
      <w:r>
        <w:rPr>
          <w:color w:val="C8C8C8"/>
        </w:rPr>
        <w:t>────────────────────────────────────────────────────────────</w:t>
      </w:r>
    </w:p>
    <w:p>
      <w:r>
        <w:rPr>
          <w:b/>
          <w:color w:val="C00000"/>
          <w:sz w:val="22"/>
        </w:rPr>
        <w:t xml:space="preserve">78. [2014-58] </w:t>
      </w:r>
      <w:r>
        <w:rPr>
          <w:color w:val="808080"/>
          <w:sz w:val="18"/>
        </w:rPr>
        <w:t>(id=646, PDF第111页, 2014)</w:t>
      </w:r>
    </w:p>
    <w:p>
      <w:r>
        <w:rPr>
          <w:sz w:val="20"/>
        </w:rPr>
        <w:t>如图琐事系统中，当物块振动的频率比为1.27时，K的值是：（ ）。</w:t>
      </w:r>
    </w:p>
    <w:p>
      <w:r>
        <w:rPr>
          <w:i/>
          <w:color w:val="008000"/>
          <w:sz w:val="18"/>
        </w:rPr>
        <w:t xml:space="preserve">  ▼ 在此处粘贴图片 ▼</w:t>
      </w:r>
    </w:p>
    <w:p/>
    <w:p/>
    <w:p/>
    <w:p/>
    <w:p/>
    <w:p/>
    <w:p>
      <w:r>
        <w:rPr>
          <w:color w:val="C8C8C8"/>
        </w:rPr>
        <w:t>────────────────────────────────────────────────────────────</w:t>
      </w:r>
    </w:p>
    <w:p>
      <w:r>
        <w:rPr>
          <w:b/>
          <w:color w:val="C00000"/>
          <w:sz w:val="22"/>
        </w:rPr>
        <w:t xml:space="preserve">79. [2016-56] </w:t>
      </w:r>
      <w:r>
        <w:rPr>
          <w:color w:val="808080"/>
          <w:sz w:val="18"/>
        </w:rPr>
        <w:t>(id=649, PDF第112页, 2016)</w:t>
      </w:r>
    </w:p>
    <w:p>
      <w:r>
        <w:rPr>
          <w:sz w:val="20"/>
        </w:rPr>
        <w:t>如图所示圆环以角速度ω绕铅直轴AC自由转动，圆环的半径为R，对转轴的转 动惯量为I，在圆环中的A点放一质量为 m的小球。设由于微小的干扰，小球离开 A点， 忽略一切摩擦，则当小球达到B点时，圆环的角速度是（ ）。</w:t>
      </w:r>
    </w:p>
    <w:p>
      <w:r>
        <w:rPr>
          <w:i/>
          <w:color w:val="008000"/>
          <w:sz w:val="18"/>
        </w:rPr>
        <w:t xml:space="preserve">  ▼ 在此处粘贴图片 ▼</w:t>
      </w:r>
    </w:p>
    <w:p/>
    <w:p/>
    <w:p/>
    <w:p/>
    <w:p/>
    <w:p/>
    <w:p>
      <w:r>
        <w:rPr>
          <w:color w:val="C8C8C8"/>
        </w:rPr>
        <w:t>────────────────────────────────────────────────────────────</w:t>
      </w:r>
    </w:p>
    <w:p>
      <w:r>
        <w:rPr>
          <w:b/>
          <w:color w:val="C00000"/>
          <w:sz w:val="22"/>
        </w:rPr>
        <w:t xml:space="preserve">80. [2016-57] </w:t>
      </w:r>
      <w:r>
        <w:rPr>
          <w:color w:val="808080"/>
          <w:sz w:val="18"/>
        </w:rPr>
        <w:t>(id=650, PDF第112页, 2016)</w:t>
      </w:r>
    </w:p>
    <w:p>
      <w:r>
        <w:rPr>
          <w:sz w:val="20"/>
        </w:rPr>
        <w:t>图示均质圆轮，质量为 m，半径为 r，在铅垂图面内通过圆盘中心 O 的水平轴 转动，角速度为ω，角加速度为ε，此时将圆轮的惯性力系向 O 点简化，其惯性力主矢和惯 性力主矩的大小分别为（ ）。</w:t>
      </w:r>
    </w:p>
    <w:p>
      <w:r>
        <w:rPr>
          <w:i/>
          <w:color w:val="008000"/>
          <w:sz w:val="18"/>
        </w:rPr>
        <w:t xml:space="preserve">  ▼ 在此处粘贴图片 ▼</w:t>
      </w:r>
    </w:p>
    <w:p/>
    <w:p/>
    <w:p/>
    <w:p/>
    <w:p/>
    <w:p/>
    <w:p>
      <w:r>
        <w:rPr>
          <w:color w:val="C8C8C8"/>
        </w:rPr>
        <w:t>────────────────────────────────────────────────────────────</w:t>
      </w:r>
    </w:p>
    <w:p>
      <w:r>
        <w:rPr>
          <w:b/>
          <w:color w:val="C00000"/>
          <w:sz w:val="22"/>
        </w:rPr>
        <w:t xml:space="preserve">81. [2017-55] </w:t>
      </w:r>
      <w:r>
        <w:rPr>
          <w:color w:val="808080"/>
          <w:sz w:val="18"/>
        </w:rPr>
        <w:t>(id=653, PDF第113页, 2017)</w:t>
      </w:r>
    </w:p>
    <w:p>
      <w:r>
        <w:rPr>
          <w:sz w:val="20"/>
        </w:rPr>
        <w:t>图示均质圆轮，质量m，半径R。由挂在绳上的重为W的物块使其绕O运动。 设重物速度为v，不计绳重，则系统动量、动能大小是（ ）。 W 1R2W2 1 1R2W2 1</w:t>
      </w:r>
    </w:p>
    <w:p>
      <w:r>
        <w:rPr>
          <w:i/>
          <w:color w:val="008000"/>
          <w:sz w:val="18"/>
        </w:rPr>
        <w:t xml:space="preserve">  ▼ 在此处粘贴图片 ▼</w:t>
      </w:r>
    </w:p>
    <w:p/>
    <w:p/>
    <w:p/>
    <w:p/>
    <w:p/>
    <w:p/>
    <w:p>
      <w:r>
        <w:rPr>
          <w:color w:val="C8C8C8"/>
        </w:rPr>
        <w:t>────────────────────────────────────────────────────────────</w:t>
      </w:r>
    </w:p>
    <w:p>
      <w:r>
        <w:rPr>
          <w:b/>
          <w:color w:val="C00000"/>
          <w:sz w:val="22"/>
        </w:rPr>
        <w:t xml:space="preserve">82. [2017-57] </w:t>
      </w:r>
      <w:r>
        <w:rPr>
          <w:color w:val="808080"/>
          <w:sz w:val="18"/>
        </w:rPr>
        <w:t>(id=654, PDF第113页, 2017)</w:t>
      </w:r>
    </w:p>
    <w:p>
      <w:r>
        <w:rPr>
          <w:sz w:val="20"/>
        </w:rPr>
        <w:t>均质端直杆OA的质量为m，长为l，以匀角速度ω绕O轴转动如图示。此时将 OA杆的惯性力系向O点简化。其惯性主矢和惯性力主矩的数值分别为（ ）。</w:t>
      </w:r>
    </w:p>
    <w:p>
      <w:r>
        <w:rPr>
          <w:i/>
          <w:color w:val="008000"/>
          <w:sz w:val="18"/>
        </w:rPr>
        <w:t xml:space="preserve">  ▼ 在此处粘贴图片 ▼</w:t>
      </w:r>
    </w:p>
    <w:p/>
    <w:p/>
    <w:p/>
    <w:p/>
    <w:p/>
    <w:p/>
    <w:p>
      <w:r>
        <w:rPr>
          <w:color w:val="C8C8C8"/>
        </w:rPr>
        <w:t>────────────────────────────────────────────────────────────</w:t>
      </w:r>
    </w:p>
    <w:p>
      <w:r>
        <w:rPr>
          <w:b/>
          <w:color w:val="C00000"/>
          <w:sz w:val="22"/>
        </w:rPr>
        <w:t xml:space="preserve">83. [2017-58] </w:t>
      </w:r>
      <w:r>
        <w:rPr>
          <w:color w:val="808080"/>
          <w:sz w:val="18"/>
        </w:rPr>
        <w:t>(id=655, PDF第113页, 2017)</w:t>
      </w:r>
    </w:p>
    <w:p>
      <w:r>
        <w:rPr>
          <w:sz w:val="20"/>
        </w:rPr>
        <w:t>重为W的质点，由长为l的绳子连接，如图所示，则单摆运动的固有圆频率为 （ ）。</w:t>
      </w:r>
    </w:p>
    <w:p>
      <w:r>
        <w:rPr>
          <w:i/>
          <w:color w:val="008000"/>
          <w:sz w:val="18"/>
        </w:rPr>
        <w:t xml:space="preserve">  ▼ 在此处粘贴图片 ▼</w:t>
      </w:r>
    </w:p>
    <w:p/>
    <w:p/>
    <w:p/>
    <w:p/>
    <w:p/>
    <w:p/>
    <w:p>
      <w:r>
        <w:rPr>
          <w:color w:val="C8C8C8"/>
        </w:rPr>
        <w:t>────────────────────────────────────────────────────────────</w:t>
      </w:r>
    </w:p>
    <w:p>
      <w:r>
        <w:rPr>
          <w:b/>
          <w:color w:val="C00000"/>
          <w:sz w:val="22"/>
        </w:rPr>
        <w:t xml:space="preserve">84. [2018-54] </w:t>
      </w:r>
      <w:r>
        <w:rPr>
          <w:color w:val="808080"/>
          <w:sz w:val="18"/>
        </w:rPr>
        <w:t>(id=656, PDF第114页, 2018)</w:t>
      </w:r>
    </w:p>
    <w:p>
      <w:r>
        <w:rPr>
          <w:sz w:val="20"/>
        </w:rPr>
        <w:t>小物块质量为 m 在转动的圆桌上，其离中心转轴的距离为 r，如图所示。设物 块与圆桌之间的摩擦系数为μ，为使物块不产生滑动，则应具有多大的速度（ ）。</w:t>
      </w:r>
    </w:p>
    <w:p>
      <w:r>
        <w:rPr>
          <w:i/>
          <w:color w:val="008000"/>
          <w:sz w:val="18"/>
        </w:rPr>
        <w:t xml:space="preserve">  ▼ 在此处粘贴图片 ▼</w:t>
      </w:r>
    </w:p>
    <w:p/>
    <w:p/>
    <w:p/>
    <w:p/>
    <w:p/>
    <w:p/>
    <w:p>
      <w:r>
        <w:rPr>
          <w:color w:val="C8C8C8"/>
        </w:rPr>
        <w:t>────────────────────────────────────────────────────────────</w:t>
      </w:r>
    </w:p>
    <w:p>
      <w:r>
        <w:rPr>
          <w:b/>
          <w:color w:val="C00000"/>
          <w:sz w:val="22"/>
        </w:rPr>
        <w:t xml:space="preserve">85. [2018-56] </w:t>
      </w:r>
      <w:r>
        <w:rPr>
          <w:color w:val="808080"/>
          <w:sz w:val="18"/>
        </w:rPr>
        <w:t>(id=658, PDF第114页, 2018)</w:t>
      </w:r>
    </w:p>
    <w:p>
      <w:r>
        <w:rPr>
          <w:sz w:val="20"/>
        </w:rPr>
        <w:t>质量m1与半径r均相同的三个均质滑轮，在绳端作用有力或挂有重力，如图所 示。已知均质滑轮的质量为m1=2kN⋅s2/m，重量的质量分别为m =2kN⋅s2/m,m = 2 3 1kN⋅s2/m, 重力加速度按g=10m/s2计算，则各轮转动的角加速度a间的关系是（ ）。</w:t>
      </w:r>
    </w:p>
    <w:p>
      <w:r>
        <w:rPr>
          <w:i/>
          <w:color w:val="008000"/>
          <w:sz w:val="18"/>
        </w:rPr>
        <w:t xml:space="preserve">  ▼ 在此处粘贴图片 ▼</w:t>
      </w:r>
    </w:p>
    <w:p/>
    <w:p/>
    <w:p/>
    <w:p/>
    <w:p/>
    <w:p/>
    <w:p>
      <w:r>
        <w:rPr>
          <w:color w:val="C8C8C8"/>
        </w:rPr>
        <w:t>────────────────────────────────────────────────────────────</w:t>
      </w:r>
    </w:p>
    <w:p>
      <w:r>
        <w:rPr>
          <w:b/>
          <w:color w:val="C00000"/>
          <w:sz w:val="22"/>
        </w:rPr>
        <w:t xml:space="preserve">86. [2018-57] </w:t>
      </w:r>
      <w:r>
        <w:rPr>
          <w:color w:val="808080"/>
          <w:sz w:val="18"/>
        </w:rPr>
        <w:t>(id=659, PDF第115页, 2018)</w:t>
      </w:r>
    </w:p>
    <w:p>
      <w:r>
        <w:rPr>
          <w:sz w:val="20"/>
        </w:rPr>
        <w:t>均质细杆 OA，质量为 m，长为 L。在如图示水平位置静止释放，此时轴承 O 施加于杆OA的附加动反力为（ ）。 3 3</w:t>
      </w:r>
    </w:p>
    <w:p>
      <w:r>
        <w:rPr>
          <w:i/>
          <w:color w:val="008000"/>
          <w:sz w:val="18"/>
        </w:rPr>
        <w:t xml:space="preserve">  ▼ 在此处粘贴图片 ▼</w:t>
      </w:r>
    </w:p>
    <w:p/>
    <w:p/>
    <w:p/>
    <w:p/>
    <w:p/>
    <w:p/>
    <w:p>
      <w:r>
        <w:rPr>
          <w:color w:val="C8C8C8"/>
        </w:rPr>
        <w:t>────────────────────────────────────────────────────────────</w:t>
      </w:r>
    </w:p>
    <w:p>
      <w:r>
        <w:rPr>
          <w:b/>
          <w:color w:val="C00000"/>
          <w:sz w:val="22"/>
        </w:rPr>
        <w:t xml:space="preserve">87. [2018-58] </w:t>
      </w:r>
      <w:r>
        <w:rPr>
          <w:color w:val="808080"/>
          <w:sz w:val="18"/>
        </w:rPr>
        <w:t>(id=660, PDF第115页, 2018)</w:t>
      </w:r>
    </w:p>
    <w:p>
      <w:r>
        <w:rPr>
          <w:sz w:val="20"/>
        </w:rPr>
        <w:t>图示两系统均作自由振动，其固有圆频率分别为（ ）。</w:t>
      </w:r>
    </w:p>
    <w:p>
      <w:r>
        <w:rPr>
          <w:i/>
          <w:color w:val="008000"/>
          <w:sz w:val="18"/>
        </w:rPr>
        <w:t xml:space="preserve">  ▼ 在此处粘贴图片 ▼</w:t>
      </w:r>
    </w:p>
    <w:p/>
    <w:p/>
    <w:p/>
    <w:p/>
    <w:p/>
    <w:p/>
    <w:p>
      <w:r>
        <w:rPr>
          <w:color w:val="C8C8C8"/>
        </w:rPr>
        <w:t>────────────────────────────────────────────────────────────</w:t>
      </w:r>
    </w:p>
    <w:p>
      <w:r>
        <w:rPr>
          <w:b/>
          <w:color w:val="C00000"/>
          <w:sz w:val="22"/>
        </w:rPr>
        <w:t xml:space="preserve">88. [2019-55] </w:t>
      </w:r>
      <w:r>
        <w:rPr>
          <w:color w:val="808080"/>
          <w:sz w:val="18"/>
        </w:rPr>
        <w:t>(id=662, PDF第115页, 2019)</w:t>
      </w:r>
    </w:p>
    <w:p>
      <w:r>
        <w:rPr>
          <w:sz w:val="20"/>
        </w:rPr>
        <w:t>均质圆盘质量为m，半径为R，在铅垂图面内绕O轴转动，图示瞬时角速度为ω，则 其对0轴的动量矩大小为（ ）。</w:t>
      </w:r>
    </w:p>
    <w:p>
      <w:r>
        <w:rPr>
          <w:i/>
          <w:color w:val="008000"/>
          <w:sz w:val="18"/>
        </w:rPr>
        <w:t xml:space="preserve">  ▼ 在此处粘贴图片 ▼</w:t>
      </w:r>
    </w:p>
    <w:p/>
    <w:p/>
    <w:p/>
    <w:p/>
    <w:p/>
    <w:p/>
    <w:p>
      <w:r>
        <w:rPr>
          <w:color w:val="C8C8C8"/>
        </w:rPr>
        <w:t>────────────────────────────────────────────────────────────</w:t>
      </w:r>
    </w:p>
    <w:p>
      <w:r>
        <w:rPr>
          <w:b/>
          <w:color w:val="C00000"/>
          <w:sz w:val="22"/>
        </w:rPr>
        <w:t xml:space="preserve">89. [2019-56] </w:t>
      </w:r>
      <w:r>
        <w:rPr>
          <w:color w:val="808080"/>
          <w:sz w:val="18"/>
        </w:rPr>
        <w:t>(id=663, PDF第116页, 2019)</w:t>
      </w:r>
    </w:p>
    <w:p>
      <w:r>
        <w:rPr>
          <w:sz w:val="20"/>
        </w:rPr>
        <w:t>均质圆柱体半径为 R，质量为 m，绕关于对纸面垂直的固定水平轴自由转动， 初瞬时静止$(θ=0∘)$， 如图所示，则圆柱体在任意位置θ时的角速度是（ ）。</w:t>
      </w:r>
    </w:p>
    <w:p>
      <w:r>
        <w:rPr>
          <w:i/>
          <w:color w:val="008000"/>
          <w:sz w:val="18"/>
        </w:rPr>
        <w:t xml:space="preserve">  ▼ 在此处粘贴图片 ▼</w:t>
      </w:r>
    </w:p>
    <w:p/>
    <w:p/>
    <w:p/>
    <w:p/>
    <w:p/>
    <w:p/>
    <w:p>
      <w:r>
        <w:rPr>
          <w:color w:val="C8C8C8"/>
        </w:rPr>
        <w:t>────────────────────────────────────────────────────────────</w:t>
      </w:r>
    </w:p>
    <w:p>
      <w:r>
        <w:rPr>
          <w:b/>
          <w:color w:val="C00000"/>
          <w:sz w:val="22"/>
        </w:rPr>
        <w:t xml:space="preserve">90. [2019-57] </w:t>
      </w:r>
      <w:r>
        <w:rPr>
          <w:color w:val="808080"/>
          <w:sz w:val="18"/>
        </w:rPr>
        <w:t>(id=664, PDF第116页, 2019)</w:t>
      </w:r>
    </w:p>
    <w:p>
      <w:r>
        <w:rPr>
          <w:sz w:val="20"/>
        </w:rPr>
        <w:t>质量为m的物块A，置于水平成θ角的倾面B上，如图所示。A与B间的摩擦 系数为f，当保持A与B一起以加速度a水平向右运动时，物块A的惯性力是（ ）。</w:t>
      </w:r>
    </w:p>
    <w:p>
      <w:r>
        <w:rPr>
          <w:i/>
          <w:color w:val="008000"/>
          <w:sz w:val="18"/>
        </w:rPr>
        <w:t xml:space="preserve">  ▼ 在此处粘贴图片 ▼</w:t>
      </w:r>
    </w:p>
    <w:p/>
    <w:p/>
    <w:p/>
    <w:p/>
    <w:p/>
    <w:p/>
    <w:p>
      <w:r>
        <w:rPr>
          <w:color w:val="C8C8C8"/>
        </w:rPr>
        <w:t>────────────────────────────────────────────────────────────</w:t>
      </w:r>
    </w:p>
    <w:p>
      <w:r>
        <w:rPr>
          <w:b/>
          <w:color w:val="C00000"/>
          <w:sz w:val="22"/>
        </w:rPr>
        <w:t xml:space="preserve">91. [2020-54] </w:t>
      </w:r>
      <w:r>
        <w:rPr>
          <w:color w:val="808080"/>
          <w:sz w:val="18"/>
        </w:rPr>
        <w:t>(id=666, PDF第116页, 2020)</w:t>
      </w:r>
    </w:p>
    <w:p>
      <w:r>
        <w:rPr>
          <w:sz w:val="20"/>
        </w:rPr>
        <w:t>质量为m的小球，放在倾角为α的光滑面上，并用平行于斜面的软绳将小球固 定在图示位置，如斜面与小球均以α的加速度向左运动，则小球受到斜面的约束力N应为： （ ）。</w:t>
      </w:r>
    </w:p>
    <w:p>
      <w:r>
        <w:rPr>
          <w:i/>
          <w:color w:val="008000"/>
          <w:sz w:val="18"/>
        </w:rPr>
        <w:t xml:space="preserve">  ▼ 在此处粘贴图片 ▼</w:t>
      </w:r>
    </w:p>
    <w:p/>
    <w:p/>
    <w:p/>
    <w:p/>
    <w:p/>
    <w:p/>
    <w:p>
      <w:r>
        <w:rPr>
          <w:color w:val="C8C8C8"/>
        </w:rPr>
        <w:t>────────────────────────────────────────────────────────────</w:t>
      </w:r>
    </w:p>
    <w:p>
      <w:r>
        <w:rPr>
          <w:b/>
          <w:color w:val="C00000"/>
          <w:sz w:val="22"/>
        </w:rPr>
        <w:t xml:space="preserve">92. [2020-56] </w:t>
      </w:r>
      <w:r>
        <w:rPr>
          <w:color w:val="808080"/>
          <w:sz w:val="18"/>
        </w:rPr>
        <w:t>(id=668, PDF第117页, 2020)</w:t>
      </w:r>
    </w:p>
    <w:p>
      <w:r>
        <w:rPr>
          <w:sz w:val="20"/>
        </w:rPr>
        <w:t>在两个半径及质量均相同的均质滑轮A及B上，各绕以不计质量的绳，如图所 示。轮 B 绳末端挂一重量为 P 的重物；轮 A 绳末端作用一铅垂向下的力为 P，则此两轮绕 以不计质量的绳中拉力大小的关系为：（ ）。</w:t>
      </w:r>
    </w:p>
    <w:p>
      <w:r>
        <w:rPr>
          <w:i/>
          <w:color w:val="008000"/>
          <w:sz w:val="18"/>
        </w:rPr>
        <w:t xml:space="preserve">  ▼ 在此处粘贴图片 ▼</w:t>
      </w:r>
    </w:p>
    <w:p/>
    <w:p/>
    <w:p/>
    <w:p/>
    <w:p/>
    <w:p/>
    <w:p>
      <w:r>
        <w:rPr>
          <w:color w:val="C8C8C8"/>
        </w:rPr>
        <w:t>────────────────────────────────────────────────────────────</w:t>
      </w:r>
    </w:p>
    <w:p>
      <w:r>
        <w:rPr>
          <w:b/>
          <w:color w:val="C00000"/>
          <w:sz w:val="22"/>
        </w:rPr>
        <w:t xml:space="preserve">93. [2020-57] </w:t>
      </w:r>
      <w:r>
        <w:rPr>
          <w:color w:val="808080"/>
          <w:sz w:val="18"/>
        </w:rPr>
        <w:t>(id=669, PDF第117页, 2020)</w:t>
      </w:r>
    </w:p>
    <w:p>
      <w:r>
        <w:rPr>
          <w:sz w:val="20"/>
        </w:rPr>
        <w:t>物块A质量为8kg，静止放在无摩擦的水平面上。另一质量为4kg的物块B被 绳系住，如图所示，滑轮无摩擦。若物块 A 的加速度a=3.3m/s2，则物块 B 的惯性力是： （ ）。</w:t>
      </w:r>
    </w:p>
    <w:p>
      <w:r>
        <w:rPr>
          <w:i/>
          <w:color w:val="008000"/>
          <w:sz w:val="18"/>
        </w:rPr>
        <w:t xml:space="preserve">  ▼ 在此处粘贴图片 ▼</w:t>
      </w:r>
    </w:p>
    <w:p/>
    <w:p/>
    <w:p/>
    <w:p/>
    <w:p/>
    <w:p/>
    <w:p>
      <w:r>
        <w:rPr>
          <w:color w:val="C8C8C8"/>
        </w:rPr>
        <w:t>────────────────────────────────────────────────────────────</w:t>
      </w:r>
    </w:p>
    <w:p>
      <w:r>
        <w:rPr>
          <w:b/>
          <w:color w:val="C00000"/>
          <w:sz w:val="22"/>
        </w:rPr>
        <w:t xml:space="preserve">94. [2020-58] </w:t>
      </w:r>
      <w:r>
        <w:rPr>
          <w:color w:val="808080"/>
          <w:sz w:val="18"/>
        </w:rPr>
        <w:t>(id=670, PDF第117页, 2020)</w:t>
      </w:r>
    </w:p>
    <w:p>
      <w:r>
        <w:rPr>
          <w:sz w:val="20"/>
        </w:rPr>
        <w:t>如图所示系统中，k =2×105N/m,k =1×105N/m。激振力 F=200sin50t， 1 2 当系统发生共振时，质量m是：（ ）。</w:t>
      </w:r>
    </w:p>
    <w:p>
      <w:r>
        <w:rPr>
          <w:i/>
          <w:color w:val="008000"/>
          <w:sz w:val="18"/>
        </w:rPr>
        <w:t xml:space="preserve">  ▼ 在此处粘贴图片 ▼</w:t>
      </w:r>
    </w:p>
    <w:p/>
    <w:p/>
    <w:p/>
    <w:p/>
    <w:p/>
    <w:p/>
    <w:p>
      <w:r>
        <w:rPr>
          <w:color w:val="C8C8C8"/>
        </w:rPr>
        <w:t>────────────────────────────────────────────────────────────</w:t>
      </w:r>
    </w:p>
    <w:p>
      <w:r>
        <w:rPr>
          <w:b/>
          <w:color w:val="C00000"/>
          <w:sz w:val="22"/>
        </w:rPr>
        <w:t xml:space="preserve">95. [2021-54] </w:t>
      </w:r>
      <w:r>
        <w:rPr>
          <w:color w:val="808080"/>
          <w:sz w:val="18"/>
        </w:rPr>
        <w:t>(id=671, PDF第118页, 2021)</w:t>
      </w:r>
    </w:p>
    <w:p>
      <w:r>
        <w:rPr>
          <w:sz w:val="20"/>
        </w:rPr>
        <w:t>设物块A为质点，其重为10N，静止在一个可以绕y轴转动的平面上，如图所 示。绳长l=2m，取g=10m/s2。当平面与物块以常角速度2rad/s转动时，则绳中的张力是： （ ）</w:t>
      </w:r>
    </w:p>
    <w:p>
      <w:r>
        <w:rPr>
          <w:i/>
          <w:color w:val="008000"/>
          <w:sz w:val="18"/>
        </w:rPr>
        <w:t xml:space="preserve">  ▼ 在此处粘贴图片 ▼</w:t>
      </w:r>
    </w:p>
    <w:p/>
    <w:p/>
    <w:p/>
    <w:p/>
    <w:p/>
    <w:p/>
    <w:p>
      <w:r>
        <w:rPr>
          <w:color w:val="C8C8C8"/>
        </w:rPr>
        <w:t>────────────────────────────────────────────────────────────</w:t>
      </w:r>
    </w:p>
    <w:p>
      <w:r>
        <w:rPr>
          <w:b/>
          <w:color w:val="C00000"/>
          <w:sz w:val="22"/>
        </w:rPr>
        <w:t xml:space="preserve">96. [2021-55] </w:t>
      </w:r>
      <w:r>
        <w:rPr>
          <w:color w:val="808080"/>
          <w:sz w:val="18"/>
        </w:rPr>
        <w:t>(id=672, PDF第118页, 2021)</w:t>
      </w:r>
    </w:p>
    <w:p>
      <w:r>
        <w:rPr>
          <w:sz w:val="20"/>
        </w:rPr>
        <w:t>图示均质细杆 OA 的质量为 m，长为 l，绕定轴 Oz 以匀角速转动。设杆与 Oz 轴夹角为α，则当杆运动到Oyz平面内的瞬时，细杆OA的动量大小为：（ ） 1 1 1</w:t>
      </w:r>
    </w:p>
    <w:p>
      <w:r>
        <w:rPr>
          <w:i/>
          <w:color w:val="008000"/>
          <w:sz w:val="18"/>
        </w:rPr>
        <w:t xml:space="preserve">  ▼ 在此处粘贴图片 ▼</w:t>
      </w:r>
    </w:p>
    <w:p/>
    <w:p/>
    <w:p/>
    <w:p/>
    <w:p/>
    <w:p/>
    <w:p>
      <w:r>
        <w:rPr>
          <w:color w:val="C8C8C8"/>
        </w:rPr>
        <w:t>────────────────────────────────────────────────────────────</w:t>
      </w:r>
    </w:p>
    <w:p>
      <w:r>
        <w:rPr>
          <w:b/>
          <w:color w:val="C00000"/>
          <w:sz w:val="22"/>
        </w:rPr>
        <w:t xml:space="preserve">97. [2021-56] </w:t>
      </w:r>
      <w:r>
        <w:rPr>
          <w:color w:val="808080"/>
          <w:sz w:val="18"/>
        </w:rPr>
        <w:t>(id=673, PDF第118页, 2021)</w:t>
      </w:r>
    </w:p>
    <w:p>
      <w:r>
        <w:rPr>
          <w:sz w:val="20"/>
        </w:rPr>
        <w:t>均质细杆OA，质量为m、长为l。在如图所示水平位置静止释放，当运动到铅 直位置时，O4杆的角速度的大小为：（ ）</w:t>
      </w:r>
    </w:p>
    <w:p>
      <w:r>
        <w:rPr>
          <w:i/>
          <w:color w:val="008000"/>
          <w:sz w:val="18"/>
        </w:rPr>
        <w:t xml:space="preserve">  ▼ 在此处粘贴图片 ▼</w:t>
      </w:r>
    </w:p>
    <w:p/>
    <w:p/>
    <w:p/>
    <w:p/>
    <w:p/>
    <w:p/>
    <w:p>
      <w:r>
        <w:rPr>
          <w:color w:val="C8C8C8"/>
        </w:rPr>
        <w:t>────────────────────────────────────────────────────────────</w:t>
      </w:r>
    </w:p>
    <w:p>
      <w:r>
        <w:rPr>
          <w:b/>
          <w:color w:val="C00000"/>
          <w:sz w:val="22"/>
        </w:rPr>
        <w:t xml:space="preserve">98. [2021-57] </w:t>
      </w:r>
      <w:r>
        <w:rPr>
          <w:color w:val="808080"/>
          <w:sz w:val="18"/>
        </w:rPr>
        <w:t>(id=674, PDF第119页, 2021)</w:t>
      </w:r>
    </w:p>
    <w:p>
      <w:r>
        <w:rPr>
          <w:sz w:val="20"/>
        </w:rPr>
        <w:t>质量为 m，半径为 R 的均质圆轮绕垂直于图面的水平轴 O 转动，在力偶 M 的 作用下，其常角速度为ω。在图示瞬时，轮心 C 在最低位置，这时轴承 O 施加于轮的附加 动反力为：（ ）</w:t>
      </w:r>
    </w:p>
    <w:p>
      <w:r>
        <w:rPr>
          <w:i/>
          <w:color w:val="008000"/>
          <w:sz w:val="18"/>
        </w:rPr>
        <w:t xml:space="preserve">  ▼ 在此处粘贴图片 ▼</w:t>
      </w:r>
    </w:p>
    <w:p/>
    <w:p/>
    <w:p/>
    <w:p/>
    <w:p/>
    <w:p/>
    <w:p>
      <w:r>
        <w:rPr>
          <w:color w:val="C8C8C8"/>
        </w:rPr>
        <w:t>────────────────────────────────────────────────────────────</w:t>
      </w:r>
    </w:p>
    <w:p>
      <w:r>
        <w:rPr>
          <w:b/>
          <w:color w:val="C00000"/>
          <w:sz w:val="22"/>
        </w:rPr>
        <w:t xml:space="preserve">99. [2021-58] </w:t>
      </w:r>
      <w:r>
        <w:rPr>
          <w:color w:val="808080"/>
          <w:sz w:val="18"/>
        </w:rPr>
        <w:t>(id=675, PDF第119页, 2021)</w:t>
      </w:r>
    </w:p>
    <w:p>
      <w:r>
        <w:rPr>
          <w:sz w:val="20"/>
        </w:rPr>
        <w:t>图所示系统中，四个弹簧均未受力，已知m=50kg,k =9800N/m， 1 k =k =4900N/m,k =19600N/m。则此系统的固有圆频率为：（ ） 2 3 4</w:t>
      </w:r>
    </w:p>
    <w:p>
      <w:r>
        <w:rPr>
          <w:i/>
          <w:color w:val="008000"/>
          <w:sz w:val="18"/>
        </w:rPr>
        <w:t xml:space="preserve">  ▼ 在此处粘贴图片 ▼</w:t>
      </w:r>
    </w:p>
    <w:p/>
    <w:p/>
    <w:p/>
    <w:p/>
    <w:p/>
    <w:p/>
    <w:p>
      <w:r>
        <w:rPr>
          <w:color w:val="C8C8C8"/>
        </w:rPr>
        <w:t>────────────────────────────────────────────────────────────</w:t>
      </w:r>
    </w:p>
    <w:p>
      <w:r>
        <w:rPr>
          <w:b/>
          <w:color w:val="C00000"/>
          <w:sz w:val="22"/>
        </w:rPr>
        <w:t xml:space="preserve">100. [2022-55] </w:t>
      </w:r>
      <w:r>
        <w:rPr>
          <w:color w:val="808080"/>
          <w:sz w:val="18"/>
        </w:rPr>
        <w:t>(id=677, PDF第120页, 2022)</w:t>
      </w:r>
    </w:p>
    <w:p>
      <w:r>
        <w:rPr>
          <w:sz w:val="20"/>
        </w:rPr>
        <w:t>弹簧原长$𝑙 =10𝑐𝑚$。弹簧常量 k=4.9kN/m，一端固定在 O 点，此点在半径为 0 R=10cm的圆周上，已知AC⊥ BC，OA为直径，如图所示。当弹簧的另一端由B点沿圆弧 运动至A点时，弹性力所作的功是：（ ）。</w:t>
      </w:r>
    </w:p>
    <w:p>
      <w:r>
        <w:rPr>
          <w:i/>
          <w:color w:val="008000"/>
          <w:sz w:val="18"/>
        </w:rPr>
        <w:t xml:space="preserve">  ▼ 在此处粘贴图片 ▼</w:t>
      </w:r>
    </w:p>
    <w:p/>
    <w:p/>
    <w:p/>
    <w:p/>
    <w:p/>
    <w:p/>
    <w:p>
      <w:r>
        <w:rPr>
          <w:color w:val="C8C8C8"/>
        </w:rPr>
        <w:t>────────────────────────────────────────────────────────────</w:t>
      </w:r>
    </w:p>
    <w:p>
      <w:r>
        <w:rPr>
          <w:b/>
          <w:color w:val="C00000"/>
          <w:sz w:val="22"/>
        </w:rPr>
        <w:t xml:space="preserve">101. [2022-56] </w:t>
      </w:r>
      <w:r>
        <w:rPr>
          <w:color w:val="808080"/>
          <w:sz w:val="18"/>
        </w:rPr>
        <w:t>(id=678, PDF第120页, 2022)</w:t>
      </w:r>
    </w:p>
    <w:p>
      <w:r>
        <w:rPr>
          <w:sz w:val="20"/>
        </w:rPr>
        <w:t>如图所示，圆环的半径为 R，对转轴的转动惯量为 I，在圆环中的 A 点放一质 量为m的小球，此时圆环以角速度ω 绕铅直轴AC 自由转动，设由于微小的干扰，小球离 开A点，忽略一切摩擦，则当小球达到C点时，圆环的角速度是（ ）。</w:t>
      </w:r>
    </w:p>
    <w:p>
      <w:r>
        <w:rPr>
          <w:i/>
          <w:color w:val="008000"/>
          <w:sz w:val="18"/>
        </w:rPr>
        <w:t xml:space="preserve">  ▼ 在此处粘贴图片 ▼</w:t>
      </w:r>
    </w:p>
    <w:p/>
    <w:p/>
    <w:p/>
    <w:p/>
    <w:p/>
    <w:p/>
    <w:p>
      <w:r>
        <w:rPr>
          <w:color w:val="C8C8C8"/>
        </w:rPr>
        <w:t>────────────────────────────────────────────────────────────</w:t>
      </w:r>
    </w:p>
    <w:p>
      <w:r>
        <w:rPr>
          <w:b/>
          <w:color w:val="C00000"/>
          <w:sz w:val="22"/>
        </w:rPr>
        <w:t xml:space="preserve">102. [2022-57] </w:t>
      </w:r>
      <w:r>
        <w:rPr>
          <w:color w:val="808080"/>
          <w:sz w:val="18"/>
        </w:rPr>
        <w:t>(id=679, PDF第120页, 2022)</w:t>
      </w:r>
    </w:p>
    <w:p>
      <w:r>
        <w:rPr>
          <w:sz w:val="20"/>
        </w:rPr>
        <w:t>均质组扞OA，质量为m，长l。在如图位置静止释放，当运动到铅位置时，速 度为$𝐰=√ 𝟑𝟗$，角加速度=0，轴承施加于扞OA的附加运力反力为：（ ）。$𝑳 3 3$</w:t>
      </w:r>
    </w:p>
    <w:p>
      <w:r>
        <w:rPr>
          <w:i/>
          <w:color w:val="008000"/>
          <w:sz w:val="18"/>
        </w:rPr>
        <w:t xml:space="preserve">  ▼ 在此处粘贴图片 ▼</w:t>
      </w:r>
    </w:p>
    <w:p/>
    <w:p/>
    <w:p/>
    <w:p/>
    <w:p/>
    <w:p/>
    <w:p>
      <w:r>
        <w:rPr>
          <w:color w:val="C8C8C8"/>
        </w:rPr>
        <w:t>────────────────────────────────────────────────────────────</w:t>
      </w:r>
    </w:p>
    <w:p>
      <w:r>
        <w:rPr>
          <w:b/>
          <w:color w:val="C00000"/>
          <w:sz w:val="22"/>
        </w:rPr>
        <w:t xml:space="preserve">103. [2022补-55] </w:t>
      </w:r>
      <w:r>
        <w:rPr>
          <w:color w:val="808080"/>
          <w:sz w:val="18"/>
        </w:rPr>
        <w:t>(id=682, PDF第121页, 2022补)</w:t>
      </w:r>
    </w:p>
    <w:p>
      <w:r>
        <w:rPr>
          <w:sz w:val="20"/>
        </w:rPr>
        <w:t>两重物B和A，其质量为m 和m ，各系再不同的绳子上，绳子又分别围绕 1 2 再半径为 r 和 r 的固伦上，如图所示。设重物 B 的速度为 v，鼓轮和身子的质量及摩擦忽 1 2 略不急，则鼓轮系的动能为：（ ）</w:t>
      </w:r>
    </w:p>
    <w:p>
      <w:r>
        <w:rPr>
          <w:i/>
          <w:color w:val="008000"/>
          <w:sz w:val="18"/>
        </w:rPr>
        <w:t xml:space="preserve">  ▼ 在此处粘贴图片 ▼</w:t>
      </w:r>
    </w:p>
    <w:p/>
    <w:p/>
    <w:p/>
    <w:p/>
    <w:p/>
    <w:p/>
    <w:p>
      <w:r>
        <w:rPr>
          <w:color w:val="C8C8C8"/>
        </w:rPr>
        <w:t>────────────────────────────────────────────────────────────</w:t>
      </w:r>
    </w:p>
    <w:p>
      <w:r>
        <w:rPr>
          <w:b/>
          <w:color w:val="C00000"/>
          <w:sz w:val="22"/>
        </w:rPr>
        <w:t xml:space="preserve">104. [2022补-56] </w:t>
      </w:r>
      <w:r>
        <w:rPr>
          <w:color w:val="808080"/>
          <w:sz w:val="18"/>
        </w:rPr>
        <w:t>(id=683, PDF第121页, 2022补)</w:t>
      </w:r>
    </w:p>
    <w:p>
      <w:r>
        <w:rPr>
          <w:sz w:val="20"/>
        </w:rPr>
        <w:t>均质细杆OA长为 2m，质量为4kg，可再铅锤平面内绕固定水平轴 o转动， 当杆在图示静止铅锤位置转过90度时，则所需要施加再杆上的最小常力M为：（ ）</w:t>
      </w:r>
    </w:p>
    <w:p>
      <w:r>
        <w:rPr>
          <w:i/>
          <w:color w:val="008000"/>
          <w:sz w:val="18"/>
        </w:rPr>
        <w:t xml:space="preserve">  ▼ 在此处粘贴图片 ▼</w:t>
      </w:r>
    </w:p>
    <w:p/>
    <w:p/>
    <w:p/>
    <w:p/>
    <w:p/>
    <w:p/>
    <w:p>
      <w:r>
        <w:rPr>
          <w:color w:val="C8C8C8"/>
        </w:rPr>
        <w:t>────────────────────────────────────────────────────────────</w:t>
      </w:r>
    </w:p>
    <w:p>
      <w:r>
        <w:rPr>
          <w:b/>
          <w:color w:val="C00000"/>
          <w:sz w:val="22"/>
        </w:rPr>
        <w:t xml:space="preserve">105. [2022补-57] </w:t>
      </w:r>
      <w:r>
        <w:rPr>
          <w:color w:val="808080"/>
          <w:sz w:val="18"/>
        </w:rPr>
        <w:t>(id=684, PDF第121页, 2022补)</w:t>
      </w:r>
    </w:p>
    <w:p>
      <w:r>
        <w:rPr>
          <w:sz w:val="20"/>
        </w:rPr>
        <w:t>如图所示，物体重为 Q，用无质量的细绳 BA、CA 悬挂。$α=60$o，若将 BA 剪断，剪断瞬时物体的惯性力大小为：（ ）</w:t>
      </w:r>
    </w:p>
    <w:p>
      <w:r>
        <w:rPr>
          <w:i/>
          <w:color w:val="008000"/>
          <w:sz w:val="18"/>
        </w:rPr>
        <w:t xml:space="preserve">  ▼ 在此处粘贴图片 ▼</w:t>
      </w:r>
    </w:p>
    <w:p/>
    <w:p/>
    <w:p/>
    <w:p/>
    <w:p/>
    <w:p/>
    <w:p>
      <w:r>
        <w:rPr>
          <w:color w:val="C8C8C8"/>
        </w:rPr>
        <w:t>────────────────────────────────────────────────────────────</w:t>
      </w:r>
    </w:p>
    <w:p>
      <w:r>
        <w:rPr>
          <w:b/>
          <w:color w:val="C00000"/>
          <w:sz w:val="22"/>
        </w:rPr>
        <w:t xml:space="preserve">106. [2022补-58] </w:t>
      </w:r>
      <w:r>
        <w:rPr>
          <w:color w:val="808080"/>
          <w:sz w:val="18"/>
        </w:rPr>
        <w:t>(id=685, PDF第122页, 2022补)</w:t>
      </w:r>
    </w:p>
    <w:p>
      <w:r>
        <w:rPr>
          <w:sz w:val="20"/>
        </w:rPr>
        <w:t>图示装置中，外框架是刚性的，已知质量 m=200kg，弹簧刚度 k=100N/cm， 则图中各振动系统的频率为：（ ）</w:t>
      </w:r>
    </w:p>
    <w:p>
      <w:r>
        <w:rPr>
          <w:i/>
          <w:color w:val="008000"/>
          <w:sz w:val="18"/>
        </w:rPr>
        <w:t xml:space="preserve">  ▼ 在此处粘贴图片 ▼</w:t>
      </w:r>
    </w:p>
    <w:p/>
    <w:p/>
    <w:p/>
    <w:p/>
    <w:p/>
    <w:p/>
    <w:p>
      <w:r>
        <w:rPr>
          <w:color w:val="C8C8C8"/>
        </w:rPr>
        <w:t>────────────────────────────────────────────────────────────</w:t>
      </w:r>
    </w:p>
    <w:p>
      <w:r>
        <w:rPr>
          <w:b/>
          <w:color w:val="C00000"/>
          <w:sz w:val="22"/>
        </w:rPr>
        <w:t xml:space="preserve">107. [2023-55] </w:t>
      </w:r>
      <w:r>
        <w:rPr>
          <w:color w:val="808080"/>
          <w:sz w:val="18"/>
        </w:rPr>
        <w:t>(id=687, PDF第122页, 2023)</w:t>
      </w:r>
    </w:p>
    <w:p>
      <w:r>
        <w:rPr>
          <w:sz w:val="20"/>
        </w:rPr>
        <w:t>均质圆环的质最为m，半径为R，圆环绕O轴的摆动规律为$φ=ω$t，ω为常数。 图示瞬时圆环动量的大小为：（ ）。</w:t>
      </w:r>
    </w:p>
    <w:p>
      <w:r>
        <w:rPr>
          <w:i/>
          <w:color w:val="008000"/>
          <w:sz w:val="18"/>
        </w:rPr>
        <w:t xml:space="preserve">  ▼ 在此处粘贴图片 ▼</w:t>
      </w:r>
    </w:p>
    <w:p/>
    <w:p/>
    <w:p/>
    <w:p/>
    <w:p/>
    <w:p/>
    <w:p>
      <w:r>
        <w:rPr>
          <w:color w:val="C8C8C8"/>
        </w:rPr>
        <w:t>────────────────────────────────────────────────────────────</w:t>
      </w:r>
    </w:p>
    <w:p>
      <w:r>
        <w:rPr>
          <w:b/>
          <w:color w:val="C00000"/>
          <w:sz w:val="22"/>
        </w:rPr>
        <w:t xml:space="preserve">108. [2023-56] </w:t>
      </w:r>
      <w:r>
        <w:rPr>
          <w:color w:val="808080"/>
          <w:sz w:val="18"/>
        </w:rPr>
        <w:t>(id=688, PDF第122页, 2023)</w:t>
      </w:r>
    </w:p>
    <w:p>
      <w:r>
        <w:rPr>
          <w:sz w:val="20"/>
        </w:rPr>
        <w:t>手柄AB长0.25m，质量为60ke。在端B处作用大小为40N的力F，如图所示。 当α角从零逐渐增大至60o时，其角加速度的变化为：（ ）。</w:t>
      </w:r>
    </w:p>
    <w:p>
      <w:r>
        <w:rPr>
          <w:i/>
          <w:color w:val="008000"/>
          <w:sz w:val="18"/>
        </w:rPr>
        <w:t xml:space="preserve">  ▼ 在此处粘贴图片 ▼</w:t>
      </w:r>
    </w:p>
    <w:p/>
    <w:p/>
    <w:p/>
    <w:p/>
    <w:p/>
    <w:p/>
    <w:p>
      <w:r>
        <w:rPr>
          <w:color w:val="C8C8C8"/>
        </w:rPr>
        <w:t>────────────────────────────────────────────────────────────</w:t>
      </w:r>
    </w:p>
    <w:p>
      <w:r>
        <w:rPr>
          <w:b/>
          <w:color w:val="C00000"/>
          <w:sz w:val="22"/>
        </w:rPr>
        <w:t xml:space="preserve">109. [2023-57] </w:t>
      </w:r>
      <w:r>
        <w:rPr>
          <w:color w:val="808080"/>
          <w:sz w:val="18"/>
        </w:rPr>
        <w:t>(id=689, PDF第123页, 2023)</w:t>
      </w:r>
    </w:p>
    <w:p>
      <w:r>
        <w:rPr>
          <w:sz w:val="20"/>
        </w:rPr>
        <w:t>物块A质量为8kg静止放在无摩擦的水平面上。另一质量为4kg的物块B被绳 系住如图所示，其滑轮无摩擦。若物块 B 的加速度为a=3.3m/s2，则物块 A 的惯性力是： （ ）。</w:t>
      </w:r>
    </w:p>
    <w:p>
      <w:r>
        <w:rPr>
          <w:i/>
          <w:color w:val="008000"/>
          <w:sz w:val="18"/>
        </w:rPr>
        <w:t xml:space="preserve">  ▼ 在此处粘贴图片 ▼</w:t>
      </w:r>
    </w:p>
    <w:p/>
    <w:p/>
    <w:p/>
    <w:p/>
    <w:p/>
    <w:p/>
    <w:p>
      <w:r>
        <w:rPr>
          <w:color w:val="C8C8C8"/>
        </w:rPr>
        <w:t>────────────────────────────────────────────────────────────</w:t>
      </w:r>
    </w:p>
    <w:p>
      <w:r>
        <w:rPr>
          <w:b/>
          <w:color w:val="C00000"/>
          <w:sz w:val="22"/>
        </w:rPr>
        <w:t xml:space="preserve">110. [2023-58] </w:t>
      </w:r>
      <w:r>
        <w:rPr>
          <w:color w:val="808080"/>
          <w:sz w:val="18"/>
        </w:rPr>
        <w:t>(id=690, PDF第123页, 2023)</w:t>
      </w:r>
    </w:p>
    <w:p>
      <w:r>
        <w:rPr>
          <w:sz w:val="20"/>
        </w:rPr>
        <w:t>小球质量为m，刚接于杆的一端，杆的另一端饺接于O点。杆长l，在其中点A 的两边各连接一刚性系数为k的弹簧如图示。如杆及弹簧的质量不计，小球可视为一质点， 其系统作微摆动时的运动微分方程为ml$2φ$̈ =(mgl− 1 l2k$)φ$，则该系统的固有圆频率为： 4 （ ）。</w:t>
      </w:r>
    </w:p>
    <w:p>
      <w:r>
        <w:rPr>
          <w:i/>
          <w:color w:val="008000"/>
          <w:sz w:val="18"/>
        </w:rPr>
        <w:t xml:space="preserve">  ▼ 在此处粘贴图片 ▼</w:t>
      </w:r>
    </w:p>
    <w:p/>
    <w:p/>
    <w:p/>
    <w:p/>
    <w:p/>
    <w:p/>
    <w:p>
      <w:r>
        <w:rPr>
          <w:color w:val="C8C8C8"/>
        </w:rPr>
        <w:t>────────────────────────────────────────────────────────────</w:t>
      </w:r>
    </w:p>
    <w:p>
      <w:r>
        <w:rPr>
          <w:b/>
          <w:color w:val="C00000"/>
          <w:sz w:val="22"/>
        </w:rPr>
        <w:t xml:space="preserve">111. [2024-55] </w:t>
      </w:r>
      <w:r>
        <w:rPr>
          <w:color w:val="808080"/>
          <w:sz w:val="18"/>
        </w:rPr>
        <w:t>(id=692, PDF第124页, 2024)</w:t>
      </w:r>
    </w:p>
    <w:p>
      <w:r>
        <w:rPr>
          <w:sz w:val="20"/>
        </w:rPr>
        <w:t>质量8kg的物块，受到100N力的作用，如图所示。如果滑动摩擦系数是0.30， 求物块向右移动4m后，所有力做功之和近似是：（ ）。</w:t>
      </w:r>
    </w:p>
    <w:p>
      <w:r>
        <w:rPr>
          <w:i/>
          <w:color w:val="008000"/>
          <w:sz w:val="18"/>
        </w:rPr>
        <w:t xml:space="preserve">  ▼ 在此处粘贴图片 ▼</w:t>
      </w:r>
    </w:p>
    <w:p/>
    <w:p/>
    <w:p/>
    <w:p/>
    <w:p/>
    <w:p/>
    <w:p>
      <w:r>
        <w:rPr>
          <w:color w:val="C8C8C8"/>
        </w:rPr>
        <w:t>────────────────────────────────────────────────────────────</w:t>
      </w:r>
    </w:p>
    <w:p>
      <w:r>
        <w:rPr>
          <w:b/>
          <w:color w:val="C00000"/>
          <w:sz w:val="22"/>
        </w:rPr>
        <w:t xml:space="preserve">112. [2024-56] </w:t>
      </w:r>
      <w:r>
        <w:rPr>
          <w:color w:val="808080"/>
          <w:sz w:val="18"/>
        </w:rPr>
        <w:t>(id=693, PDF第124页, 2024)</w:t>
      </w:r>
    </w:p>
    <w:p>
      <w:r>
        <w:rPr>
          <w:sz w:val="20"/>
        </w:rPr>
        <w:t>均质圆柱体半径为 R，质量为 m，绕关于对纸面垂直的固定水平轴自由转动， ° 如图所示。当圆柱体转动到$𝜃=90$位置时，其角加速度是：（ ）。</w:t>
      </w:r>
    </w:p>
    <w:p>
      <w:r>
        <w:rPr>
          <w:i/>
          <w:color w:val="008000"/>
          <w:sz w:val="18"/>
        </w:rPr>
        <w:t xml:space="preserve">  ▼ 在此处粘贴图片 ▼</w:t>
      </w:r>
    </w:p>
    <w:p/>
    <w:p/>
    <w:p/>
    <w:p/>
    <w:p/>
    <w:p/>
    <w:p>
      <w:r>
        <w:rPr>
          <w:color w:val="C8C8C8"/>
        </w:rPr>
        <w:t>────────────────────────────────────────────────────────────</w:t>
      </w:r>
    </w:p>
    <w:p>
      <w:r>
        <w:rPr>
          <w:b/>
          <w:color w:val="C00000"/>
          <w:sz w:val="22"/>
        </w:rPr>
        <w:t xml:space="preserve">113. [2024-58] </w:t>
      </w:r>
      <w:r>
        <w:rPr>
          <w:color w:val="808080"/>
          <w:sz w:val="18"/>
        </w:rPr>
        <w:t>(id=695, PDF第124页, 2024)</w:t>
      </w:r>
    </w:p>
    <w:p>
      <w:r>
        <w:rPr>
          <w:sz w:val="20"/>
        </w:rPr>
        <w:t>图示系统中，弹簧悬挂点沿上下作简谐振动$𝑥 =𝑥$sin$𝜔𝑡$，若质量 m 的绝对运 1 0 ̈ 动微分方程为$𝑚𝑥+𝑘𝑥=𝑘𝑥$sin$𝜔𝑡$，则系统的固有圆频率为：（ ）。 0</w:t>
      </w:r>
    </w:p>
    <w:p>
      <w:r>
        <w:rPr>
          <w:i/>
          <w:color w:val="008000"/>
          <w:sz w:val="18"/>
        </w:rPr>
        <w:t xml:space="preserve">  ▼ 在此处粘贴图片 ▼</w:t>
      </w:r>
    </w:p>
    <w:p/>
    <w:p/>
    <w:p/>
    <w:p/>
    <w:p/>
    <w:p/>
    <w:p>
      <w:r>
        <w:rPr>
          <w:color w:val="C8C8C8"/>
        </w:rPr>
        <w:t>────────────────────────────────────────────────────────────</w:t>
      </w:r>
    </w:p>
    <w:p/>
    <w:p>
      <w:pPr>
        <w:pStyle w:val="Heading2"/>
      </w:pPr>
      <w:r>
        <w:rPr>
          <w:color w:val="003366"/>
          <w:sz w:val="28"/>
        </w:rPr>
        <w:t>【轴向拉伸与压缩】</w:t>
      </w:r>
    </w:p>
    <w:p>
      <w:r>
        <w:rPr>
          <w:b/>
          <w:color w:val="C00000"/>
          <w:sz w:val="22"/>
        </w:rPr>
        <w:t xml:space="preserve">114. [2013-59] </w:t>
      </w:r>
      <w:r>
        <w:rPr>
          <w:color w:val="808080"/>
          <w:sz w:val="18"/>
        </w:rPr>
        <w:t>(id=696, PDF第126页, 2013)</w:t>
      </w:r>
    </w:p>
    <w:p>
      <w:r>
        <w:rPr>
          <w:sz w:val="20"/>
        </w:rPr>
        <w:t>图示结构的两杆面积和材料相同，在铅直力 F 作用下，拉伸正应力最先达到许 用应力的杆是：（ ）。</w:t>
      </w:r>
    </w:p>
    <w:p>
      <w:r>
        <w:rPr>
          <w:i/>
          <w:color w:val="008000"/>
          <w:sz w:val="18"/>
        </w:rPr>
        <w:t xml:space="preserve">  ▼ 在此处粘贴图片 ▼</w:t>
      </w:r>
    </w:p>
    <w:p/>
    <w:p/>
    <w:p/>
    <w:p/>
    <w:p/>
    <w:p/>
    <w:p>
      <w:r>
        <w:rPr>
          <w:color w:val="C8C8C8"/>
        </w:rPr>
        <w:t>────────────────────────────────────────────────────────────</w:t>
      </w:r>
    </w:p>
    <w:p>
      <w:r>
        <w:rPr>
          <w:b/>
          <w:color w:val="C00000"/>
          <w:sz w:val="22"/>
        </w:rPr>
        <w:t xml:space="preserve">115. [2013-60] </w:t>
      </w:r>
      <w:r>
        <w:rPr>
          <w:color w:val="808080"/>
          <w:sz w:val="18"/>
        </w:rPr>
        <w:t>(id=697, PDF第126页, 2013)</w:t>
      </w:r>
    </w:p>
    <w:p>
      <w:r>
        <w:rPr>
          <w:sz w:val="20"/>
        </w:rPr>
        <w:t>图示结构的两杆许用应力均为$,ς-$，杆1的面积为A，杆2的面积为2A，则该结 构的许用载荷是：（ ）。</w:t>
      </w:r>
    </w:p>
    <w:p>
      <w:r>
        <w:rPr>
          <w:i/>
          <w:color w:val="008000"/>
          <w:sz w:val="18"/>
        </w:rPr>
        <w:t xml:space="preserve">  ▼ 在此处粘贴图片 ▼</w:t>
      </w:r>
    </w:p>
    <w:p/>
    <w:p/>
    <w:p/>
    <w:p/>
    <w:p/>
    <w:p/>
    <w:p>
      <w:r>
        <w:rPr>
          <w:color w:val="C8C8C8"/>
        </w:rPr>
        <w:t>────────────────────────────────────────────────────────────</w:t>
      </w:r>
    </w:p>
    <w:p>
      <w:r>
        <w:rPr>
          <w:b/>
          <w:color w:val="C00000"/>
          <w:sz w:val="22"/>
        </w:rPr>
        <w:t xml:space="preserve">116. [2014-59] </w:t>
      </w:r>
      <w:r>
        <w:rPr>
          <w:color w:val="808080"/>
          <w:sz w:val="18"/>
        </w:rPr>
        <w:t>(id=698, PDF第126页, 2014)</w:t>
      </w:r>
    </w:p>
    <w:p>
      <w:r>
        <w:rPr>
          <w:sz w:val="20"/>
        </w:rPr>
        <w:t>图示结构的两杆面积和材料相同，在铅直向下的力 F 作用下，下面正确的结论 是：（ ）。</w:t>
      </w:r>
    </w:p>
    <w:p>
      <w:r>
        <w:rPr>
          <w:i/>
          <w:color w:val="008000"/>
          <w:sz w:val="18"/>
        </w:rPr>
        <w:t xml:space="preserve">  ▼ 在此处粘贴图片 ▼</w:t>
      </w:r>
    </w:p>
    <w:p/>
    <w:p/>
    <w:p/>
    <w:p/>
    <w:p/>
    <w:p/>
    <w:p>
      <w:r>
        <w:rPr>
          <w:color w:val="C8C8C8"/>
        </w:rPr>
        <w:t>────────────────────────────────────────────────────────────</w:t>
      </w:r>
    </w:p>
    <w:p>
      <w:r>
        <w:rPr>
          <w:b/>
          <w:color w:val="C00000"/>
          <w:sz w:val="22"/>
        </w:rPr>
        <w:t xml:space="preserve">117. [2014-60] </w:t>
      </w:r>
      <w:r>
        <w:rPr>
          <w:color w:val="808080"/>
          <w:sz w:val="18"/>
        </w:rPr>
        <w:t>(id=699, PDF第127页, 2014)</w:t>
      </w:r>
    </w:p>
    <w:p>
      <w:r>
        <w:rPr>
          <w:sz w:val="20"/>
        </w:rPr>
        <w:t>圆截面杆ABC轴向受力如图，已知BC杆的直径d=100mm。AB杆的直径为2d， 杆的最大拉应力是：（ ）。</w:t>
      </w:r>
    </w:p>
    <w:p>
      <w:r>
        <w:rPr>
          <w:i/>
          <w:color w:val="008000"/>
          <w:sz w:val="18"/>
        </w:rPr>
        <w:t xml:space="preserve">  ▼ 在此处粘贴图片 ▼</w:t>
      </w:r>
    </w:p>
    <w:p/>
    <w:p/>
    <w:p/>
    <w:p/>
    <w:p/>
    <w:p/>
    <w:p>
      <w:r>
        <w:rPr>
          <w:color w:val="C8C8C8"/>
        </w:rPr>
        <w:t>────────────────────────────────────────────────────────────</w:t>
      </w:r>
    </w:p>
    <w:p>
      <w:r>
        <w:rPr>
          <w:b/>
          <w:color w:val="C00000"/>
          <w:sz w:val="22"/>
        </w:rPr>
        <w:t xml:space="preserve">118. [2016-59] </w:t>
      </w:r>
      <w:r>
        <w:rPr>
          <w:color w:val="808080"/>
          <w:sz w:val="18"/>
        </w:rPr>
        <w:t>(id=701, PDF第127页, 2016)</w:t>
      </w:r>
    </w:p>
    <w:p>
      <w:r>
        <w:rPr>
          <w:sz w:val="20"/>
        </w:rPr>
        <w:t>等截面直杆，轴向受力如图。杆的最大拉伸轴力是（ ）。</w:t>
      </w:r>
    </w:p>
    <w:p>
      <w:r>
        <w:rPr>
          <w:i/>
          <w:color w:val="008000"/>
          <w:sz w:val="18"/>
        </w:rPr>
        <w:t xml:space="preserve">  ▼ 在此处粘贴图片 ▼</w:t>
      </w:r>
    </w:p>
    <w:p/>
    <w:p/>
    <w:p/>
    <w:p/>
    <w:p/>
    <w:p/>
    <w:p>
      <w:r>
        <w:rPr>
          <w:color w:val="C8C8C8"/>
        </w:rPr>
        <w:t>────────────────────────────────────────────────────────────</w:t>
      </w:r>
    </w:p>
    <w:p>
      <w:r>
        <w:rPr>
          <w:b/>
          <w:color w:val="C00000"/>
          <w:sz w:val="22"/>
        </w:rPr>
        <w:t xml:space="preserve">119. [2017-60] </w:t>
      </w:r>
      <w:r>
        <w:rPr>
          <w:color w:val="808080"/>
          <w:sz w:val="18"/>
        </w:rPr>
        <w:t>(id=703, PDF第127页, 2017)</w:t>
      </w:r>
    </w:p>
    <w:p>
      <w:r>
        <w:rPr>
          <w:sz w:val="20"/>
        </w:rPr>
        <w:t>两根相同的脆性材料等截面直杆， 其中一根有沿横截面的微小裂纹（如图示）。 承受图示拉伸载荷时，有微小裂纹的杆件比没有裂纹杆件承载能力明显降低。其主要原因是 （ ）。</w:t>
      </w:r>
    </w:p>
    <w:p>
      <w:r>
        <w:rPr>
          <w:i/>
          <w:color w:val="008000"/>
          <w:sz w:val="18"/>
        </w:rPr>
        <w:t xml:space="preserve">  ▼ 在此处粘贴图片 ▼</w:t>
      </w:r>
    </w:p>
    <w:p/>
    <w:p/>
    <w:p/>
    <w:p/>
    <w:p/>
    <w:p/>
    <w:p>
      <w:r>
        <w:rPr>
          <w:color w:val="C8C8C8"/>
        </w:rPr>
        <w:t>────────────────────────────────────────────────────────────</w:t>
      </w:r>
    </w:p>
    <w:p>
      <w:r>
        <w:rPr>
          <w:b/>
          <w:color w:val="C00000"/>
          <w:sz w:val="22"/>
        </w:rPr>
        <w:t xml:space="preserve">120. [2018-59] </w:t>
      </w:r>
      <w:r>
        <w:rPr>
          <w:color w:val="808080"/>
          <w:sz w:val="18"/>
        </w:rPr>
        <w:t>(id=704, PDF第128页, 2018)</w:t>
      </w:r>
    </w:p>
    <w:p>
      <w:r>
        <w:rPr>
          <w:sz w:val="20"/>
        </w:rPr>
        <w:t>等截面杆，轴向受力如图。轩的最大轴力是（ ）。</w:t>
      </w:r>
    </w:p>
    <w:p>
      <w:r>
        <w:rPr>
          <w:i/>
          <w:color w:val="008000"/>
          <w:sz w:val="18"/>
        </w:rPr>
        <w:t xml:space="preserve">  ▼ 在此处粘贴图片 ▼</w:t>
      </w:r>
    </w:p>
    <w:p/>
    <w:p/>
    <w:p/>
    <w:p/>
    <w:p/>
    <w:p/>
    <w:p>
      <w:r>
        <w:rPr>
          <w:color w:val="C8C8C8"/>
        </w:rPr>
        <w:t>────────────────────────────────────────────────────────────</w:t>
      </w:r>
    </w:p>
    <w:p>
      <w:r>
        <w:rPr>
          <w:b/>
          <w:color w:val="C00000"/>
          <w:sz w:val="22"/>
        </w:rPr>
        <w:t xml:space="preserve">121. [2018-60] </w:t>
      </w:r>
      <w:r>
        <w:rPr>
          <w:color w:val="808080"/>
          <w:sz w:val="18"/>
        </w:rPr>
        <w:t>(id=705, PDF第128页, 2018)</w:t>
      </w:r>
    </w:p>
    <w:p>
      <w:r>
        <w:rPr>
          <w:sz w:val="20"/>
        </w:rPr>
        <w:t>变截面杆 AC 受力如图。己知材料弹性模量为 E，杆 BC 段的截面积为 A，杆 AB段的截面积为2A。杆C截面的轴向位移是（ ）。 FL FL 2FL 3FL</w:t>
      </w:r>
    </w:p>
    <w:p>
      <w:r>
        <w:rPr>
          <w:i/>
          <w:color w:val="008000"/>
          <w:sz w:val="18"/>
        </w:rPr>
        <w:t xml:space="preserve">  ▼ 在此处粘贴图片 ▼</w:t>
      </w:r>
    </w:p>
    <w:p/>
    <w:p/>
    <w:p/>
    <w:p/>
    <w:p/>
    <w:p/>
    <w:p>
      <w:r>
        <w:rPr>
          <w:color w:val="C8C8C8"/>
        </w:rPr>
        <w:t>────────────────────────────────────────────────────────────</w:t>
      </w:r>
    </w:p>
    <w:p>
      <w:r>
        <w:rPr>
          <w:b/>
          <w:color w:val="C00000"/>
          <w:sz w:val="22"/>
        </w:rPr>
        <w:t xml:space="preserve">122. [2019-59] </w:t>
      </w:r>
      <w:r>
        <w:rPr>
          <w:color w:val="808080"/>
          <w:sz w:val="18"/>
        </w:rPr>
        <w:t>(id=706, PDF第128页, 2019)</w:t>
      </w:r>
    </w:p>
    <w:p>
      <w:r>
        <w:rPr>
          <w:sz w:val="20"/>
        </w:rPr>
        <w:t>图示四种材料的应力一应变曲线中，强度最大的材料是（ ）。 A ε B C D σ</w:t>
      </w:r>
    </w:p>
    <w:p>
      <w:r>
        <w:rPr>
          <w:i/>
          <w:color w:val="008000"/>
          <w:sz w:val="18"/>
        </w:rPr>
        <w:t xml:space="preserve">  ▼ 在此处粘贴图片 ▼</w:t>
      </w:r>
    </w:p>
    <w:p/>
    <w:p/>
    <w:p/>
    <w:p/>
    <w:p/>
    <w:p/>
    <w:p>
      <w:r>
        <w:rPr>
          <w:color w:val="C8C8C8"/>
        </w:rPr>
        <w:t>────────────────────────────────────────────────────────────</w:t>
      </w:r>
    </w:p>
    <w:p>
      <w:r>
        <w:rPr>
          <w:b/>
          <w:color w:val="C00000"/>
          <w:sz w:val="22"/>
        </w:rPr>
        <w:t xml:space="preserve">123. [2019-60] </w:t>
      </w:r>
      <w:r>
        <w:rPr>
          <w:color w:val="808080"/>
          <w:sz w:val="18"/>
        </w:rPr>
        <w:t>(id=707, PDF第128页, 2019)</w:t>
      </w:r>
    </w:p>
    <w:p>
      <w:r>
        <w:rPr>
          <w:sz w:val="20"/>
        </w:rPr>
        <w:t>图示等截面直杆，杆的横截面面积为 A，材料的弹性模量为 E，在图示轴向截 荷作用下杆的总伸长度为（ ）。 L L 2F F A B C F F F</w:t>
      </w:r>
    </w:p>
    <w:p>
      <w:r>
        <w:rPr>
          <w:i/>
          <w:color w:val="008000"/>
          <w:sz w:val="18"/>
        </w:rPr>
        <w:t xml:space="preserve">  ▼ 在此处粘贴图片 ▼</w:t>
      </w:r>
    </w:p>
    <w:p/>
    <w:p/>
    <w:p/>
    <w:p/>
    <w:p/>
    <w:p/>
    <w:p>
      <w:r>
        <w:rPr>
          <w:color w:val="C8C8C8"/>
        </w:rPr>
        <w:t>────────────────────────────────────────────────────────────</w:t>
      </w:r>
    </w:p>
    <w:p>
      <w:r>
        <w:rPr>
          <w:b/>
          <w:color w:val="C00000"/>
          <w:sz w:val="22"/>
        </w:rPr>
        <w:t xml:space="preserve">124. [2020-60] </w:t>
      </w:r>
      <w:r>
        <w:rPr>
          <w:color w:val="808080"/>
          <w:sz w:val="18"/>
        </w:rPr>
        <w:t>(id=709, PDF第129页, 2020)</w:t>
      </w:r>
    </w:p>
    <w:p>
      <w:r>
        <w:rPr>
          <w:sz w:val="20"/>
        </w:rPr>
        <w:t>图示等截面直杆，拉压刚度为 EA，杆的总伸长量为（ ）。 A B C F 2F a a 2F[ 3F[ 4F[ 5F[</w:t>
      </w:r>
    </w:p>
    <w:p>
      <w:r>
        <w:rPr>
          <w:i/>
          <w:color w:val="008000"/>
          <w:sz w:val="18"/>
        </w:rPr>
        <w:t xml:space="preserve">  ▼ 在此处粘贴图片 ▼</w:t>
      </w:r>
    </w:p>
    <w:p/>
    <w:p/>
    <w:p/>
    <w:p/>
    <w:p/>
    <w:p/>
    <w:p>
      <w:r>
        <w:rPr>
          <w:color w:val="C8C8C8"/>
        </w:rPr>
        <w:t>────────────────────────────────────────────────────────────</w:t>
      </w:r>
    </w:p>
    <w:p>
      <w:r>
        <w:rPr>
          <w:b/>
          <w:color w:val="C00000"/>
          <w:sz w:val="22"/>
        </w:rPr>
        <w:t xml:space="preserve">125. [2022-60] </w:t>
      </w:r>
      <w:r>
        <w:rPr>
          <w:color w:val="808080"/>
          <w:sz w:val="18"/>
        </w:rPr>
        <w:t>(id=713, PDF第130页, 2022)</w:t>
      </w:r>
    </w:p>
    <w:p>
      <w:r>
        <w:rPr>
          <w:sz w:val="20"/>
        </w:rPr>
        <w:t>图示等截面直扞，在扞的B截面作用有轴向力F。已知扞的拉刚度力EA，则直 扞端C的轴向位移（ ）。$2𝐹𝐿 𝐹𝐿 𝐹𝐿$</w:t>
      </w:r>
    </w:p>
    <w:p>
      <w:r>
        <w:rPr>
          <w:i/>
          <w:color w:val="008000"/>
          <w:sz w:val="18"/>
        </w:rPr>
        <w:t xml:space="preserve">  ▼ 在此处粘贴图片 ▼</w:t>
      </w:r>
    </w:p>
    <w:p/>
    <w:p/>
    <w:p/>
    <w:p/>
    <w:p/>
    <w:p/>
    <w:p>
      <w:r>
        <w:rPr>
          <w:color w:val="C8C8C8"/>
        </w:rPr>
        <w:t>────────────────────────────────────────────────────────────</w:t>
      </w:r>
    </w:p>
    <w:p>
      <w:r>
        <w:rPr>
          <w:b/>
          <w:color w:val="C00000"/>
          <w:sz w:val="22"/>
        </w:rPr>
        <w:t xml:space="preserve">126. [2022补-59] </w:t>
      </w:r>
      <w:r>
        <w:rPr>
          <w:color w:val="808080"/>
          <w:sz w:val="18"/>
        </w:rPr>
        <w:t>(id=714, PDF第130页, 2022补)</w:t>
      </w:r>
    </w:p>
    <w:p>
      <w:r>
        <w:rPr>
          <w:sz w:val="20"/>
        </w:rPr>
        <w:t>图示四种材料的拉伸破坏应力应变曲线，其中塑性最好的材料是：（ ）</w:t>
      </w:r>
    </w:p>
    <w:p>
      <w:r>
        <w:rPr>
          <w:i/>
          <w:color w:val="008000"/>
          <w:sz w:val="18"/>
        </w:rPr>
        <w:t xml:space="preserve">  ▼ 在此处粘贴图片 ▼</w:t>
      </w:r>
    </w:p>
    <w:p/>
    <w:p/>
    <w:p/>
    <w:p/>
    <w:p/>
    <w:p/>
    <w:p>
      <w:r>
        <w:rPr>
          <w:color w:val="C8C8C8"/>
        </w:rPr>
        <w:t>────────────────────────────────────────────────────────────</w:t>
      </w:r>
    </w:p>
    <w:p>
      <w:r>
        <w:rPr>
          <w:b/>
          <w:color w:val="C00000"/>
          <w:sz w:val="22"/>
        </w:rPr>
        <w:t xml:space="preserve">127. [2022补-60] </w:t>
      </w:r>
      <w:r>
        <w:rPr>
          <w:color w:val="808080"/>
          <w:sz w:val="18"/>
        </w:rPr>
        <w:t>(id=715, PDF第130页, 2022补)</w:t>
      </w:r>
    </w:p>
    <w:p>
      <w:r>
        <w:rPr>
          <w:sz w:val="20"/>
        </w:rPr>
        <w:t>等截面直杆，受力如图。拉力杆都为EA，杆的总伸长为：（ ）</w:t>
      </w:r>
    </w:p>
    <w:p>
      <w:r>
        <w:rPr>
          <w:i/>
          <w:color w:val="008000"/>
          <w:sz w:val="18"/>
        </w:rPr>
        <w:t xml:space="preserve">  ▼ 在此处粘贴图片 ▼</w:t>
      </w:r>
    </w:p>
    <w:p/>
    <w:p/>
    <w:p/>
    <w:p/>
    <w:p/>
    <w:p/>
    <w:p>
      <w:r>
        <w:rPr>
          <w:color w:val="C8C8C8"/>
        </w:rPr>
        <w:t>────────────────────────────────────────────────────────────</w:t>
      </w:r>
    </w:p>
    <w:p>
      <w:r>
        <w:rPr>
          <w:b/>
          <w:color w:val="C00000"/>
          <w:sz w:val="22"/>
        </w:rPr>
        <w:t xml:space="preserve">128. [2023-60] </w:t>
      </w:r>
      <w:r>
        <w:rPr>
          <w:color w:val="808080"/>
          <w:sz w:val="18"/>
        </w:rPr>
        <w:t>(id=717, PDF第130页, 2023)</w:t>
      </w:r>
    </w:p>
    <w:p>
      <w:r>
        <w:rPr>
          <w:sz w:val="20"/>
        </w:rPr>
        <w:t>变截面杆AC，轴内受力如图，已知杆的BC段面A=2500mm2，AB段横截面 积为4A。杆的最大拉应力是：（ ）。</w:t>
      </w:r>
    </w:p>
    <w:p>
      <w:r>
        <w:rPr>
          <w:i/>
          <w:color w:val="008000"/>
          <w:sz w:val="18"/>
        </w:rPr>
        <w:t xml:space="preserve">  ▼ 在此处粘贴图片 ▼</w:t>
      </w:r>
    </w:p>
    <w:p/>
    <w:p/>
    <w:p/>
    <w:p/>
    <w:p/>
    <w:p/>
    <w:p>
      <w:r>
        <w:rPr>
          <w:color w:val="C8C8C8"/>
        </w:rPr>
        <w:t>────────────────────────────────────────────────────────────</w:t>
      </w:r>
    </w:p>
    <w:p>
      <w:r>
        <w:rPr>
          <w:b/>
          <w:color w:val="C00000"/>
          <w:sz w:val="22"/>
        </w:rPr>
        <w:t xml:space="preserve">129. [2023-63] </w:t>
      </w:r>
      <w:r>
        <w:rPr>
          <w:color w:val="808080"/>
          <w:sz w:val="18"/>
        </w:rPr>
        <w:t>(id=718, PDF第131页, 2023)</w:t>
      </w:r>
    </w:p>
    <w:p>
      <w:r>
        <w:rPr>
          <w:sz w:val="20"/>
        </w:rPr>
        <w:t>圆截面试件破坏后的断口如图示的螺旋面，符合该力学现象的可能是：（ ）。</w:t>
      </w:r>
    </w:p>
    <w:p>
      <w:r>
        <w:rPr>
          <w:i/>
          <w:color w:val="008000"/>
          <w:sz w:val="18"/>
        </w:rPr>
        <w:t xml:space="preserve">  ▼ 在此处粘贴图片 ▼</w:t>
      </w:r>
    </w:p>
    <w:p/>
    <w:p/>
    <w:p/>
    <w:p/>
    <w:p/>
    <w:p/>
    <w:p>
      <w:r>
        <w:rPr>
          <w:color w:val="C8C8C8"/>
        </w:rPr>
        <w:t>────────────────────────────────────────────────────────────</w:t>
      </w:r>
    </w:p>
    <w:p>
      <w:r>
        <w:rPr>
          <w:b/>
          <w:color w:val="C00000"/>
          <w:sz w:val="22"/>
        </w:rPr>
        <w:t xml:space="preserve">130. [2024-60] </w:t>
      </w:r>
      <w:r>
        <w:rPr>
          <w:color w:val="808080"/>
          <w:sz w:val="18"/>
        </w:rPr>
        <w:t>(id=720, PDF第131页, 2024)</w:t>
      </w:r>
    </w:p>
    <w:p>
      <w:r>
        <w:rPr>
          <w:sz w:val="20"/>
        </w:rPr>
        <w:t>图示拉杆外表面上的斜线 m-m 和 n-n 互相平行，斜线的法线与轴线夹角为 α。 在F力作用下拉杆发生变形，变形后斜线m-m和n-n相对其原始位置的变化是：（ ）。</w:t>
      </w:r>
    </w:p>
    <w:p>
      <w:r>
        <w:rPr>
          <w:i/>
          <w:color w:val="008000"/>
          <w:sz w:val="18"/>
        </w:rPr>
        <w:t xml:space="preserve">  ▼ 在此处粘贴图片 ▼</w:t>
      </w:r>
    </w:p>
    <w:p/>
    <w:p/>
    <w:p/>
    <w:p/>
    <w:p/>
    <w:p/>
    <w:p>
      <w:r>
        <w:rPr>
          <w:color w:val="C8C8C8"/>
        </w:rPr>
        <w:t>────────────────────────────────────────────────────────────</w:t>
      </w:r>
    </w:p>
    <w:p/>
    <w:p>
      <w:pPr>
        <w:pStyle w:val="Heading2"/>
      </w:pPr>
      <w:r>
        <w:rPr>
          <w:color w:val="003366"/>
          <w:sz w:val="28"/>
        </w:rPr>
        <w:t>【剪切与挤压】</w:t>
      </w:r>
    </w:p>
    <w:p>
      <w:r>
        <w:rPr>
          <w:b/>
          <w:color w:val="C00000"/>
          <w:sz w:val="22"/>
        </w:rPr>
        <w:t xml:space="preserve">131. [2013-61] </w:t>
      </w:r>
      <w:r>
        <w:rPr>
          <w:color w:val="808080"/>
          <w:sz w:val="18"/>
        </w:rPr>
        <w:t>(id=721, PDF第132页, 2013)</w:t>
      </w:r>
    </w:p>
    <w:p>
      <w:r>
        <w:rPr>
          <w:sz w:val="20"/>
        </w:rPr>
        <w:t>钢板用两个铆钉固定在支座上，铆钉直径为 d，在图示载荷作用下，铆钉的最 大切应力是：（ ）。</w:t>
      </w:r>
    </w:p>
    <w:p>
      <w:r>
        <w:rPr>
          <w:i/>
          <w:color w:val="008000"/>
          <w:sz w:val="18"/>
        </w:rPr>
        <w:t xml:space="preserve">  ▼ 在此处粘贴图片 ▼</w:t>
      </w:r>
    </w:p>
    <w:p/>
    <w:p/>
    <w:p/>
    <w:p/>
    <w:p/>
    <w:p/>
    <w:p>
      <w:r>
        <w:rPr>
          <w:color w:val="C8C8C8"/>
        </w:rPr>
        <w:t>────────────────────────────────────────────────────────────</w:t>
      </w:r>
    </w:p>
    <w:p>
      <w:r>
        <w:rPr>
          <w:b/>
          <w:color w:val="C00000"/>
          <w:sz w:val="22"/>
        </w:rPr>
        <w:t xml:space="preserve">132. [2014-63] </w:t>
      </w:r>
      <w:r>
        <w:rPr>
          <w:color w:val="808080"/>
          <w:sz w:val="18"/>
        </w:rPr>
        <w:t>(id=724, PDF第133页, 2014)</w:t>
      </w:r>
    </w:p>
    <w:p>
      <w:r>
        <w:rPr>
          <w:sz w:val="20"/>
        </w:rPr>
        <w:t>螺钉受力如图，一直螺钉和钢板的材料相同，拉伸许用应力$,ς-$是剪切许可应力$,τ-$的2倍，即$,ς-=2,τ-$，钢板厚度t是螺钉头高度h的1.5倍，则螺钉直径d的合理值为： （ ）。</w:t>
      </w:r>
    </w:p>
    <w:p>
      <w:r>
        <w:rPr>
          <w:i/>
          <w:color w:val="008000"/>
          <w:sz w:val="18"/>
        </w:rPr>
        <w:t xml:space="preserve">  ▼ 在此处粘贴图片 ▼</w:t>
      </w:r>
    </w:p>
    <w:p/>
    <w:p/>
    <w:p/>
    <w:p/>
    <w:p/>
    <w:p/>
    <w:p>
      <w:r>
        <w:rPr>
          <w:color w:val="C8C8C8"/>
        </w:rPr>
        <w:t>────────────────────────────────────────────────────────────</w:t>
      </w:r>
    </w:p>
    <w:p>
      <w:r>
        <w:rPr>
          <w:b/>
          <w:color w:val="C00000"/>
          <w:sz w:val="22"/>
        </w:rPr>
        <w:t xml:space="preserve">133. [2016-60] </w:t>
      </w:r>
      <w:r>
        <w:rPr>
          <w:color w:val="808080"/>
          <w:sz w:val="18"/>
        </w:rPr>
        <w:t>(id=725, PDF第133页, 2016)</w:t>
      </w:r>
    </w:p>
    <w:p>
      <w:r>
        <w:rPr>
          <w:sz w:val="20"/>
        </w:rPr>
        <w:t>已知铆钉的许可切应力为$,τ-$，许可挤压应力为$,ς -$钢板的厚度为t，则图示铆钉 \m 直径d与钢板厚度t的关系是：（ ）。</w:t>
      </w:r>
    </w:p>
    <w:p>
      <w:r>
        <w:rPr>
          <w:i/>
          <w:color w:val="008000"/>
          <w:sz w:val="18"/>
        </w:rPr>
        <w:t xml:space="preserve">  ▼ 在此处粘贴图片 ▼</w:t>
      </w:r>
    </w:p>
    <w:p/>
    <w:p/>
    <w:p/>
    <w:p/>
    <w:p/>
    <w:p/>
    <w:p>
      <w:r>
        <w:rPr>
          <w:color w:val="C8C8C8"/>
        </w:rPr>
        <w:t>────────────────────────────────────────────────────────────</w:t>
      </w:r>
    </w:p>
    <w:p>
      <w:r>
        <w:rPr>
          <w:b/>
          <w:color w:val="C00000"/>
          <w:sz w:val="22"/>
        </w:rPr>
        <w:t xml:space="preserve">134. [2019-61] </w:t>
      </w:r>
      <w:r>
        <w:rPr>
          <w:color w:val="808080"/>
          <w:sz w:val="18"/>
        </w:rPr>
        <w:t>(id=728, PDF第134页, 2019)</w:t>
      </w:r>
    </w:p>
    <w:p>
      <w:r>
        <w:rPr>
          <w:sz w:val="20"/>
        </w:rPr>
        <w:t>两根木杆用图示结构连接，尺寸如图，在轴向外力 F 作用下，可能引起连接结 构发生剪切破坏的名义切应力是（ ）。 F F F F</w:t>
      </w:r>
    </w:p>
    <w:p>
      <w:r>
        <w:rPr>
          <w:i/>
          <w:color w:val="008000"/>
          <w:sz w:val="18"/>
        </w:rPr>
        <w:t xml:space="preserve">  ▼ 在此处粘贴图片 ▼</w:t>
      </w:r>
    </w:p>
    <w:p/>
    <w:p/>
    <w:p/>
    <w:p/>
    <w:p/>
    <w:p/>
    <w:p>
      <w:r>
        <w:rPr>
          <w:color w:val="C8C8C8"/>
        </w:rPr>
        <w:t>────────────────────────────────────────────────────────────</w:t>
      </w:r>
    </w:p>
    <w:p>
      <w:r>
        <w:rPr>
          <w:b/>
          <w:color w:val="C00000"/>
          <w:sz w:val="22"/>
        </w:rPr>
        <w:t xml:space="preserve">135. [2020-61] </w:t>
      </w:r>
      <w:r>
        <w:rPr>
          <w:color w:val="808080"/>
          <w:sz w:val="18"/>
        </w:rPr>
        <w:t>(id=729, PDF第134页, 2020)</w:t>
      </w:r>
    </w:p>
    <w:p>
      <w:r>
        <w:rPr>
          <w:sz w:val="20"/>
        </w:rPr>
        <w:t>如图所示，钢板用钢轴连接在铰支座上，下端受轴向拉力 F，已知钢板和钢轴 的许用挤压应力均为$,ς -$，则钢轴的合理直径d是（ ）。 \m t t t F F d b b F F F F</w:t>
      </w:r>
    </w:p>
    <w:p>
      <w:r>
        <w:rPr>
          <w:i/>
          <w:color w:val="008000"/>
          <w:sz w:val="18"/>
        </w:rPr>
        <w:t xml:space="preserve">  ▼ 在此处粘贴图片 ▼</w:t>
      </w:r>
    </w:p>
    <w:p/>
    <w:p/>
    <w:p/>
    <w:p/>
    <w:p/>
    <w:p/>
    <w:p>
      <w:r>
        <w:rPr>
          <w:color w:val="C8C8C8"/>
        </w:rPr>
        <w:t>────────────────────────────────────────────────────────────</w:t>
      </w:r>
    </w:p>
    <w:p>
      <w:r>
        <w:rPr>
          <w:b/>
          <w:color w:val="C00000"/>
          <w:sz w:val="22"/>
        </w:rPr>
        <w:t xml:space="preserve">136. [2021-61] </w:t>
      </w:r>
      <w:r>
        <w:rPr>
          <w:color w:val="808080"/>
          <w:sz w:val="18"/>
        </w:rPr>
        <w:t>(id=730, PDF第134页, 2021)</w:t>
      </w:r>
    </w:p>
    <w:p>
      <w:r>
        <w:rPr>
          <w:sz w:val="20"/>
        </w:rPr>
        <w:t>图示矩形截面连杆，端部与基础通过铰链轴链接，连杆受拉力 F 作用，已知铰 链轴的许用挤压应力为$,ς -$，则轴的合理直径d是：（ ） \m h F F a 2a d h F b b b F F F</w:t>
      </w:r>
    </w:p>
    <w:p>
      <w:r>
        <w:rPr>
          <w:i/>
          <w:color w:val="008000"/>
          <w:sz w:val="18"/>
        </w:rPr>
        <w:t xml:space="preserve">  ▼ 在此处粘贴图片 ▼</w:t>
      </w:r>
    </w:p>
    <w:p/>
    <w:p/>
    <w:p/>
    <w:p/>
    <w:p/>
    <w:p/>
    <w:p>
      <w:r>
        <w:rPr>
          <w:color w:val="C8C8C8"/>
        </w:rPr>
        <w:t>────────────────────────────────────────────────────────────</w:t>
      </w:r>
    </w:p>
    <w:p>
      <w:r>
        <w:rPr>
          <w:b/>
          <w:color w:val="C00000"/>
          <w:sz w:val="22"/>
        </w:rPr>
        <w:t xml:space="preserve">137. [2022-61] </w:t>
      </w:r>
      <w:r>
        <w:rPr>
          <w:color w:val="808080"/>
          <w:sz w:val="18"/>
        </w:rPr>
        <w:t>(id=731, PDF第135页, 2022)</w:t>
      </w:r>
    </w:p>
    <w:p>
      <w:r>
        <w:rPr>
          <w:sz w:val="20"/>
        </w:rPr>
        <w:t>如图所示，钢板用销轴连接在铰支座上，下端受轴向拉力 F，已知钢板和销轴 的许用挤压应力均为$[𝝈 ]$，则销轴的合理直径d是（）$𝒃𝒔$t t t F F d b F F F F</w:t>
      </w:r>
    </w:p>
    <w:p>
      <w:r>
        <w:rPr>
          <w:i/>
          <w:color w:val="008000"/>
          <w:sz w:val="18"/>
        </w:rPr>
        <w:t xml:space="preserve">  ▼ 在此处粘贴图片 ▼</w:t>
      </w:r>
    </w:p>
    <w:p/>
    <w:p/>
    <w:p/>
    <w:p/>
    <w:p/>
    <w:p/>
    <w:p>
      <w:r>
        <w:rPr>
          <w:color w:val="C8C8C8"/>
        </w:rPr>
        <w:t>────────────────────────────────────────────────────────────</w:t>
      </w:r>
    </w:p>
    <w:p>
      <w:r>
        <w:rPr>
          <w:b/>
          <w:color w:val="C00000"/>
          <w:sz w:val="22"/>
        </w:rPr>
        <w:t xml:space="preserve">138. [2023-61] </w:t>
      </w:r>
      <w:r>
        <w:rPr>
          <w:color w:val="808080"/>
          <w:sz w:val="18"/>
        </w:rPr>
        <w:t>(id=733, PDF第135页, 2023)</w:t>
      </w:r>
    </w:p>
    <w:p>
      <w:r>
        <w:rPr>
          <w:sz w:val="20"/>
        </w:rPr>
        <w:t>图示和圆轴用安全钉连接，承受扭力矩为T。已知安全销直径为d，圆轴直径为 D，套筒的厚度为t，材料均相同，则图示结构发生剪切破坏的剪切面面积是：（ ）。</w:t>
      </w:r>
    </w:p>
    <w:p>
      <w:r>
        <w:rPr>
          <w:i/>
          <w:color w:val="008000"/>
          <w:sz w:val="18"/>
        </w:rPr>
        <w:t xml:space="preserve">  ▼ 在此处粘贴图片 ▼</w:t>
      </w:r>
    </w:p>
    <w:p/>
    <w:p/>
    <w:p/>
    <w:p/>
    <w:p/>
    <w:p/>
    <w:p>
      <w:r>
        <w:rPr>
          <w:color w:val="C8C8C8"/>
        </w:rPr>
        <w:t>────────────────────────────────────────────────────────────</w:t>
      </w:r>
    </w:p>
    <w:p>
      <w:r>
        <w:rPr>
          <w:b/>
          <w:color w:val="C00000"/>
          <w:sz w:val="22"/>
        </w:rPr>
        <w:t xml:space="preserve">139. [2024-61] </w:t>
      </w:r>
      <w:r>
        <w:rPr>
          <w:color w:val="808080"/>
          <w:sz w:val="18"/>
        </w:rPr>
        <w:t>(id=734, PDF第136页, 2024)</w:t>
      </w:r>
    </w:p>
    <w:p>
      <w:r>
        <w:rPr>
          <w:sz w:val="20"/>
        </w:rPr>
        <w:t>图示简支梁两端由铰链约束，已知铰链轴的许用切应力为$,𝜏-$，梁中间受集中力 F作用，则铰链轴的合理直径d是：（ ）。</w:t>
      </w:r>
    </w:p>
    <w:p>
      <w:r>
        <w:rPr>
          <w:i/>
          <w:color w:val="008000"/>
          <w:sz w:val="18"/>
        </w:rPr>
        <w:t xml:space="preserve">  ▼ 在此处粘贴图片 ▼</w:t>
      </w:r>
    </w:p>
    <w:p/>
    <w:p/>
    <w:p/>
    <w:p/>
    <w:p/>
    <w:p/>
    <w:p>
      <w:r>
        <w:rPr>
          <w:color w:val="C8C8C8"/>
        </w:rPr>
        <w:t>────────────────────────────────────────────────────────────</w:t>
      </w:r>
    </w:p>
    <w:p/>
    <w:p>
      <w:pPr>
        <w:pStyle w:val="Heading2"/>
      </w:pPr>
      <w:r>
        <w:rPr>
          <w:color w:val="003366"/>
          <w:sz w:val="28"/>
        </w:rPr>
        <w:t>【扭转】</w:t>
      </w:r>
    </w:p>
    <w:p>
      <w:r>
        <w:rPr>
          <w:b/>
          <w:color w:val="C00000"/>
          <w:sz w:val="22"/>
        </w:rPr>
        <w:t xml:space="preserve">140. [2013-64] </w:t>
      </w:r>
      <w:r>
        <w:rPr>
          <w:color w:val="808080"/>
          <w:sz w:val="18"/>
        </w:rPr>
        <w:t>(id=736, PDF第137页, 2013)</w:t>
      </w:r>
    </w:p>
    <w:p>
      <w:r>
        <w:rPr>
          <w:sz w:val="20"/>
        </w:rPr>
        <w:t>如图两根圆轴，横截面面积相同但分别为实心圆和空心圆。在相同的扭矩 T 作 用下，两轴最大切应力的关系是：（ ）。</w:t>
      </w:r>
    </w:p>
    <w:p>
      <w:r>
        <w:rPr>
          <w:i/>
          <w:color w:val="008000"/>
          <w:sz w:val="18"/>
        </w:rPr>
        <w:t xml:space="preserve">  ▼ 在此处粘贴图片 ▼</w:t>
      </w:r>
    </w:p>
    <w:p/>
    <w:p/>
    <w:p/>
    <w:p/>
    <w:p/>
    <w:p/>
    <w:p>
      <w:r>
        <w:rPr>
          <w:color w:val="C8C8C8"/>
        </w:rPr>
        <w:t>────────────────────────────────────────────────────────────</w:t>
      </w:r>
    </w:p>
    <w:p>
      <w:r>
        <w:rPr>
          <w:b/>
          <w:color w:val="C00000"/>
          <w:sz w:val="22"/>
        </w:rPr>
        <w:t xml:space="preserve">141. [2014-64] </w:t>
      </w:r>
      <w:r>
        <w:rPr>
          <w:color w:val="808080"/>
          <w:sz w:val="18"/>
        </w:rPr>
        <w:t>(id=737, PDF第137页, 2014)</w:t>
      </w:r>
    </w:p>
    <w:p>
      <w:r>
        <w:rPr>
          <w:sz w:val="20"/>
        </w:rPr>
        <w:t>图示受扭心圆轴横截面上的切应力分布图，其中正确的是：（ ）。</w:t>
      </w:r>
    </w:p>
    <w:p>
      <w:r>
        <w:rPr>
          <w:i/>
          <w:color w:val="008000"/>
          <w:sz w:val="18"/>
        </w:rPr>
        <w:t xml:space="preserve">  ▼ 在此处粘贴图片 ▼</w:t>
      </w:r>
    </w:p>
    <w:p/>
    <w:p/>
    <w:p/>
    <w:p/>
    <w:p/>
    <w:p/>
    <w:p>
      <w:r>
        <w:rPr>
          <w:color w:val="C8C8C8"/>
        </w:rPr>
        <w:t>────────────────────────────────────────────────────────────</w:t>
      </w:r>
    </w:p>
    <w:p>
      <w:r>
        <w:rPr>
          <w:b/>
          <w:color w:val="C00000"/>
          <w:sz w:val="22"/>
        </w:rPr>
        <w:t xml:space="preserve">142. [2021-62] </w:t>
      </w:r>
      <w:r>
        <w:rPr>
          <w:color w:val="808080"/>
          <w:sz w:val="18"/>
        </w:rPr>
        <w:t>(id=745, PDF第页, 2021)</w:t>
      </w:r>
    </w:p>
    <w:p>
      <w:r>
        <w:rPr>
          <w:sz w:val="20"/>
        </w:rPr>
        <w:t>图示圆轴在扭转力矩作用下发生扭转变形，该轴 A、B、C 三个截面相对于 D 截面的扭转角间满足：（ ） m m m • • D C B A l l l</w:t>
      </w:r>
    </w:p>
    <w:p>
      <w:r>
        <w:rPr>
          <w:i/>
          <w:color w:val="008000"/>
          <w:sz w:val="18"/>
        </w:rPr>
        <w:t xml:space="preserve">  ▼ 在此处粘贴图片 ▼</w:t>
      </w:r>
    </w:p>
    <w:p/>
    <w:p/>
    <w:p/>
    <w:p/>
    <w:p/>
    <w:p/>
    <w:p>
      <w:r>
        <w:rPr>
          <w:color w:val="C8C8C8"/>
        </w:rPr>
        <w:t>────────────────────────────────────────────────────────────</w:t>
      </w:r>
    </w:p>
    <w:p>
      <w:r>
        <w:rPr>
          <w:b/>
          <w:color w:val="C00000"/>
          <w:sz w:val="22"/>
        </w:rPr>
        <w:t xml:space="preserve">143. [2022-62] </w:t>
      </w:r>
      <w:r>
        <w:rPr>
          <w:color w:val="808080"/>
          <w:sz w:val="18"/>
        </w:rPr>
        <w:t>(id=746, PDF第139页, 2022)</w:t>
      </w:r>
    </w:p>
    <w:p>
      <w:r>
        <w:rPr>
          <w:sz w:val="20"/>
        </w:rPr>
        <w:t>等截面圆轴上装有 4 个皮带轮，每个轮传递力偶矩如图，为提高承载能力，方 案最合理的是： （ ）。</w:t>
      </w:r>
    </w:p>
    <w:p>
      <w:r>
        <w:rPr>
          <w:i/>
          <w:color w:val="008000"/>
          <w:sz w:val="18"/>
        </w:rPr>
        <w:t xml:space="preserve">  ▼ 在此处粘贴图片 ▼</w:t>
      </w:r>
    </w:p>
    <w:p/>
    <w:p/>
    <w:p/>
    <w:p/>
    <w:p/>
    <w:p/>
    <w:p>
      <w:r>
        <w:rPr>
          <w:color w:val="C8C8C8"/>
        </w:rPr>
        <w:t>────────────────────────────────────────────────────────────</w:t>
      </w:r>
    </w:p>
    <w:p>
      <w:r>
        <w:rPr>
          <w:b/>
          <w:color w:val="C00000"/>
          <w:sz w:val="22"/>
        </w:rPr>
        <w:t xml:space="preserve">144. [2024-62] </w:t>
      </w:r>
      <w:r>
        <w:rPr>
          <w:color w:val="808080"/>
          <w:sz w:val="18"/>
        </w:rPr>
        <w:t>(id=751, PDF第139页, 2024)</w:t>
      </w:r>
    </w:p>
    <w:p>
      <w:r>
        <w:rPr>
          <w:sz w:val="20"/>
        </w:rPr>
        <w:t>图示等截面圆轴上装有四个皮带轮，将3轮与4轮对调后，圆轴的最大扭转切 应力是原来的：（ ）。</w:t>
      </w:r>
    </w:p>
    <w:p>
      <w:r>
        <w:rPr>
          <w:i/>
          <w:color w:val="008000"/>
          <w:sz w:val="18"/>
        </w:rPr>
        <w:t xml:space="preserve">  ▼ 在此处粘贴图片 ▼</w:t>
      </w:r>
    </w:p>
    <w:p/>
    <w:p/>
    <w:p/>
    <w:p/>
    <w:p/>
    <w:p/>
    <w:p>
      <w:r>
        <w:rPr>
          <w:color w:val="C8C8C8"/>
        </w:rPr>
        <w:t>────────────────────────────────────────────────────────────</w:t>
      </w:r>
    </w:p>
    <w:p/>
    <w:p>
      <w:pPr>
        <w:pStyle w:val="Heading2"/>
      </w:pPr>
      <w:r>
        <w:rPr>
          <w:color w:val="003366"/>
          <w:sz w:val="28"/>
        </w:rPr>
        <w:t>【截面几何性质】</w:t>
      </w:r>
    </w:p>
    <w:p>
      <w:r>
        <w:rPr>
          <w:b/>
          <w:color w:val="C00000"/>
          <w:sz w:val="22"/>
        </w:rPr>
        <w:t xml:space="preserve">145. [2014-68] </w:t>
      </w:r>
      <w:r>
        <w:rPr>
          <w:color w:val="808080"/>
          <w:sz w:val="18"/>
        </w:rPr>
        <w:t>(id=752, PDF第141页, 2014)</w:t>
      </w:r>
    </w:p>
    <w:p>
      <w:r>
        <w:rPr>
          <w:sz w:val="20"/>
        </w:rPr>
        <w:t>梁的横截面可选用图示空心矩形，矩形，正方形和圆形四种之一，假设四种截 面的面积均相等，载荷作用方向铅垂向下，承载能力最大的截面是：（ ）。</w:t>
      </w:r>
    </w:p>
    <w:p>
      <w:r>
        <w:rPr>
          <w:i/>
          <w:color w:val="008000"/>
          <w:sz w:val="18"/>
        </w:rPr>
        <w:t xml:space="preserve">  ▼ 在此处粘贴图片 ▼</w:t>
      </w:r>
    </w:p>
    <w:p/>
    <w:p/>
    <w:p/>
    <w:p/>
    <w:p/>
    <w:p/>
    <w:p>
      <w:r>
        <w:rPr>
          <w:color w:val="C8C8C8"/>
        </w:rPr>
        <w:t>────────────────────────────────────────────────────────────</w:t>
      </w:r>
    </w:p>
    <w:p>
      <w:r>
        <w:rPr>
          <w:b/>
          <w:color w:val="C00000"/>
          <w:sz w:val="22"/>
        </w:rPr>
        <w:t xml:space="preserve">146. [2016-63] </w:t>
      </w:r>
      <w:r>
        <w:rPr>
          <w:color w:val="808080"/>
          <w:sz w:val="18"/>
        </w:rPr>
        <w:t>(id=753, PDF第141页, 2016)</w:t>
      </w:r>
    </w:p>
    <w:p>
      <w:r>
        <w:rPr>
          <w:sz w:val="20"/>
        </w:rPr>
        <w:t>面积相同的三个图形如图示，对各自水平形心轴z的惯性矩之间的关系为（ ）。</w:t>
      </w:r>
    </w:p>
    <w:p>
      <w:r>
        <w:rPr>
          <w:i/>
          <w:color w:val="008000"/>
          <w:sz w:val="18"/>
        </w:rPr>
        <w:t xml:space="preserve">  ▼ 在此处粘贴图片 ▼</w:t>
      </w:r>
    </w:p>
    <w:p/>
    <w:p/>
    <w:p/>
    <w:p/>
    <w:p/>
    <w:p/>
    <w:p>
      <w:r>
        <w:rPr>
          <w:color w:val="C8C8C8"/>
        </w:rPr>
        <w:t>────────────────────────────────────────────────────────────</w:t>
      </w:r>
    </w:p>
    <w:p>
      <w:r>
        <w:rPr>
          <w:b/>
          <w:color w:val="C00000"/>
          <w:sz w:val="22"/>
        </w:rPr>
        <w:t xml:space="preserve">147. [2017-69] </w:t>
      </w:r>
      <w:r>
        <w:rPr>
          <w:color w:val="808080"/>
          <w:sz w:val="18"/>
        </w:rPr>
        <w:t>(id=754, PDF第141页, 2017)</w:t>
      </w:r>
    </w:p>
    <w:p>
      <w:r>
        <w:rPr>
          <w:sz w:val="20"/>
        </w:rPr>
        <w:t>图示截面，其轴惯性矩的关系为（ ）。</w:t>
      </w:r>
    </w:p>
    <w:p>
      <w:r>
        <w:rPr>
          <w:i/>
          <w:color w:val="008000"/>
          <w:sz w:val="18"/>
        </w:rPr>
        <w:t xml:space="preserve">  ▼ 在此处粘贴图片 ▼</w:t>
      </w:r>
    </w:p>
    <w:p/>
    <w:p/>
    <w:p/>
    <w:p/>
    <w:p/>
    <w:p/>
    <w:p>
      <w:r>
        <w:rPr>
          <w:color w:val="C8C8C8"/>
        </w:rPr>
        <w:t>────────────────────────────────────────────────────────────</w:t>
      </w:r>
    </w:p>
    <w:p>
      <w:r>
        <w:rPr>
          <w:b/>
          <w:color w:val="C00000"/>
          <w:sz w:val="22"/>
        </w:rPr>
        <w:t xml:space="preserve">148. [2018-63] </w:t>
      </w:r>
      <w:r>
        <w:rPr>
          <w:color w:val="808080"/>
          <w:sz w:val="18"/>
        </w:rPr>
        <w:t>(id=755, PDF第141页, 2018)</w:t>
      </w:r>
    </w:p>
    <w:p>
      <w:r>
        <w:rPr>
          <w:sz w:val="20"/>
        </w:rPr>
        <w:t>图示截面对z轴的惯性矩I 为（ ）。 t</w:t>
      </w:r>
    </w:p>
    <w:p>
      <w:r>
        <w:rPr>
          <w:i/>
          <w:color w:val="008000"/>
          <w:sz w:val="18"/>
        </w:rPr>
        <w:t xml:space="preserve">  ▼ 在此处粘贴图片 ▼</w:t>
      </w:r>
    </w:p>
    <w:p/>
    <w:p/>
    <w:p/>
    <w:p/>
    <w:p/>
    <w:p/>
    <w:p>
      <w:r>
        <w:rPr>
          <w:color w:val="C8C8C8"/>
        </w:rPr>
        <w:t>────────────────────────────────────────────────────────────</w:t>
      </w:r>
    </w:p>
    <w:p>
      <w:r>
        <w:rPr>
          <w:b/>
          <w:color w:val="C00000"/>
          <w:sz w:val="22"/>
        </w:rPr>
        <w:t xml:space="preserve">149. [2020-62] </w:t>
      </w:r>
      <w:r>
        <w:rPr>
          <w:color w:val="808080"/>
          <w:sz w:val="18"/>
        </w:rPr>
        <w:t>(id=757, PDF第142页, 2020)</w:t>
      </w:r>
    </w:p>
    <w:p>
      <w:r>
        <w:rPr>
          <w:sz w:val="20"/>
        </w:rPr>
        <w:t>如图所示，空心圆轴的外径为D，内径为d，其极惯性矩I 是（ ）。 P d D</w:t>
      </w:r>
    </w:p>
    <w:p>
      <w:r>
        <w:rPr>
          <w:i/>
          <w:color w:val="008000"/>
          <w:sz w:val="18"/>
        </w:rPr>
        <w:t xml:space="preserve">  ▼ 在此处粘贴图片 ▼</w:t>
      </w:r>
    </w:p>
    <w:p/>
    <w:p/>
    <w:p/>
    <w:p/>
    <w:p/>
    <w:p/>
    <w:p>
      <w:r>
        <w:rPr>
          <w:color w:val="C8C8C8"/>
        </w:rPr>
        <w:t>────────────────────────────────────────────────────────────</w:t>
      </w:r>
    </w:p>
    <w:p>
      <w:r>
        <w:rPr>
          <w:b/>
          <w:color w:val="C00000"/>
          <w:sz w:val="22"/>
        </w:rPr>
        <w:t xml:space="preserve">150. [2023-64] </w:t>
      </w:r>
      <w:r>
        <w:rPr>
          <w:color w:val="808080"/>
          <w:sz w:val="18"/>
        </w:rPr>
        <w:t>(id=762, PDF第143页, 2023)</w:t>
      </w:r>
    </w:p>
    <w:p>
      <w:r>
        <w:rPr>
          <w:sz w:val="20"/>
        </w:rPr>
        <w:t>图示各圆形平面的半径相等，其中图形关于坐标轴X、y的静矩Sx，Sy均均为 正值的是：（ ）。</w:t>
      </w:r>
    </w:p>
    <w:p>
      <w:r>
        <w:rPr>
          <w:i/>
          <w:color w:val="008000"/>
          <w:sz w:val="18"/>
        </w:rPr>
        <w:t xml:space="preserve">  ▼ 在此处粘贴图片 ▼</w:t>
      </w:r>
    </w:p>
    <w:p/>
    <w:p/>
    <w:p/>
    <w:p/>
    <w:p/>
    <w:p/>
    <w:p>
      <w:r>
        <w:rPr>
          <w:color w:val="C8C8C8"/>
        </w:rPr>
        <w:t>────────────────────────────────────────────────────────────</w:t>
      </w:r>
    </w:p>
    <w:p>
      <w:r>
        <w:rPr>
          <w:b/>
          <w:color w:val="C00000"/>
          <w:sz w:val="22"/>
        </w:rPr>
        <w:t xml:space="preserve">151. [2024-64] </w:t>
      </w:r>
      <w:r>
        <w:rPr>
          <w:color w:val="808080"/>
          <w:sz w:val="18"/>
        </w:rPr>
        <w:t>(id=763, PDF第144页, 2024)</w:t>
      </w:r>
    </w:p>
    <w:p>
      <w:r>
        <w:rPr>
          <w:sz w:val="20"/>
        </w:rPr>
        <w:t>图示矩形截面，a-a线以上部分和以下部分对形心轴z静矩的关系是：（ ）。</w:t>
      </w:r>
    </w:p>
    <w:p>
      <w:r>
        <w:rPr>
          <w:i/>
          <w:color w:val="008000"/>
          <w:sz w:val="18"/>
        </w:rPr>
        <w:t xml:space="preserve">  ▼ 在此处粘贴图片 ▼</w:t>
      </w:r>
    </w:p>
    <w:p/>
    <w:p/>
    <w:p/>
    <w:p/>
    <w:p/>
    <w:p/>
    <w:p>
      <w:r>
        <w:rPr>
          <w:color w:val="C8C8C8"/>
        </w:rPr>
        <w:t>────────────────────────────────────────────────────────────</w:t>
      </w:r>
    </w:p>
    <w:p/>
    <w:p>
      <w:pPr>
        <w:pStyle w:val="Heading2"/>
      </w:pPr>
      <w:r>
        <w:rPr>
          <w:color w:val="003366"/>
          <w:sz w:val="28"/>
        </w:rPr>
        <w:t>【弯曲】</w:t>
      </w:r>
    </w:p>
    <w:p>
      <w:r>
        <w:rPr>
          <w:b/>
          <w:color w:val="C00000"/>
          <w:sz w:val="22"/>
        </w:rPr>
        <w:t xml:space="preserve">152. [2013-65] </w:t>
      </w:r>
      <w:r>
        <w:rPr>
          <w:color w:val="808080"/>
          <w:sz w:val="18"/>
        </w:rPr>
        <w:t>(id=764, PDF第145页, 2013)</w:t>
      </w:r>
    </w:p>
    <w:p>
      <w:r>
        <w:rPr>
          <w:sz w:val="20"/>
        </w:rPr>
        <w:t>简支梁AC的A、C截面为铰支端。已知的弯矩图如图示，其中AB段为斜直线， BC段为抛物线。以下关于梁上载荷的正确判断是：（ ）。（q为分布载荷集度）</w:t>
      </w:r>
    </w:p>
    <w:p>
      <w:r>
        <w:rPr>
          <w:i/>
          <w:color w:val="008000"/>
          <w:sz w:val="18"/>
        </w:rPr>
        <w:t xml:space="preserve">  ▼ 在此处粘贴图片 ▼</w:t>
      </w:r>
    </w:p>
    <w:p/>
    <w:p/>
    <w:p/>
    <w:p/>
    <w:p/>
    <w:p/>
    <w:p>
      <w:r>
        <w:rPr>
          <w:color w:val="C8C8C8"/>
        </w:rPr>
        <w:t>────────────────────────────────────────────────────────────</w:t>
      </w:r>
    </w:p>
    <w:p>
      <w:r>
        <w:rPr>
          <w:b/>
          <w:color w:val="C00000"/>
          <w:sz w:val="22"/>
        </w:rPr>
        <w:t xml:space="preserve">153. [2013-66] </w:t>
      </w:r>
      <w:r>
        <w:rPr>
          <w:color w:val="808080"/>
          <w:sz w:val="18"/>
        </w:rPr>
        <w:t>(id=765, PDF第145页, 2013)</w:t>
      </w:r>
    </w:p>
    <w:p>
      <w:r>
        <w:rPr>
          <w:sz w:val="20"/>
        </w:rPr>
        <w:t>悬臂梁的弯矩如图示，根据梁的弯矩图，梁上的载荷F，m的值应是：（ ）。</w:t>
      </w:r>
    </w:p>
    <w:p>
      <w:r>
        <w:rPr>
          <w:i/>
          <w:color w:val="008000"/>
          <w:sz w:val="18"/>
        </w:rPr>
        <w:t xml:space="preserve">  ▼ 在此处粘贴图片 ▼</w:t>
      </w:r>
    </w:p>
    <w:p/>
    <w:p/>
    <w:p/>
    <w:p/>
    <w:p/>
    <w:p/>
    <w:p>
      <w:r>
        <w:rPr>
          <w:color w:val="C8C8C8"/>
        </w:rPr>
        <w:t>────────────────────────────────────────────────────────────</w:t>
      </w:r>
    </w:p>
    <w:p>
      <w:r>
        <w:rPr>
          <w:b/>
          <w:color w:val="C00000"/>
          <w:sz w:val="22"/>
        </w:rPr>
        <w:t xml:space="preserve">154. [2013-67] </w:t>
      </w:r>
      <w:r>
        <w:rPr>
          <w:color w:val="808080"/>
          <w:sz w:val="18"/>
        </w:rPr>
        <w:t>(id=766, PDF第145页, 2013)</w:t>
      </w:r>
    </w:p>
    <w:p>
      <w:r>
        <w:rPr>
          <w:sz w:val="20"/>
        </w:rPr>
        <w:t>承受均布载荷的简支梁如图</w:t>
      </w:r>
    </w:p>
    <w:p>
      <w:r>
        <w:rPr>
          <w:i/>
          <w:color w:val="008000"/>
          <w:sz w:val="18"/>
        </w:rPr>
        <w:t xml:space="preserve">  ▼ 在此处粘贴图片 ▼</w:t>
      </w:r>
    </w:p>
    <w:p/>
    <w:p/>
    <w:p/>
    <w:p/>
    <w:p/>
    <w:p/>
    <w:p>
      <w:r>
        <w:rPr>
          <w:color w:val="C8C8C8"/>
        </w:rPr>
        <w:t>────────────────────────────────────────────────────────────</w:t>
      </w:r>
    </w:p>
    <w:p>
      <w:r>
        <w:rPr>
          <w:b/>
          <w:color w:val="C00000"/>
          <w:sz w:val="22"/>
        </w:rPr>
        <w:t xml:space="preserve">155. [2014-66] </w:t>
      </w:r>
      <w:r>
        <w:rPr>
          <w:color w:val="808080"/>
          <w:sz w:val="18"/>
        </w:rPr>
        <w:t>(id=767, PDF第146页, 2014)</w:t>
      </w:r>
    </w:p>
    <w:p>
      <w:r>
        <w:rPr>
          <w:sz w:val="20"/>
        </w:rPr>
        <w:t>梁的弯矩图如图示，最大值在B截面。在梁的A、B、C、D四个截面中，剪力 为零的截面是：（ ）。</w:t>
      </w:r>
    </w:p>
    <w:p>
      <w:r>
        <w:rPr>
          <w:i/>
          <w:color w:val="008000"/>
          <w:sz w:val="18"/>
        </w:rPr>
        <w:t xml:space="preserve">  ▼ 在此处粘贴图片 ▼</w:t>
      </w:r>
    </w:p>
    <w:p/>
    <w:p/>
    <w:p/>
    <w:p/>
    <w:p/>
    <w:p/>
    <w:p>
      <w:r>
        <w:rPr>
          <w:color w:val="C8C8C8"/>
        </w:rPr>
        <w:t>────────────────────────────────────────────────────────────</w:t>
      </w:r>
    </w:p>
    <w:p>
      <w:r>
        <w:rPr>
          <w:b/>
          <w:color w:val="C00000"/>
          <w:sz w:val="22"/>
        </w:rPr>
        <w:t xml:space="preserve">156. [2014-67] </w:t>
      </w:r>
      <w:r>
        <w:rPr>
          <w:color w:val="808080"/>
          <w:sz w:val="18"/>
        </w:rPr>
        <w:t>(id=768, PDF第146页, 2014)</w:t>
      </w:r>
    </w:p>
    <w:p>
      <w:r>
        <w:rPr>
          <w:sz w:val="20"/>
        </w:rPr>
        <w:t>图示矩形截面受压杆，杆的中间段右侧有一槽，如图（a）所示，若在杆的左侧， 即槽的对称位置有也挖出同样的槽（如图（b））,则图（b）杆的最压应力是图（a）最大压 应力的：（ ）。</w:t>
      </w:r>
    </w:p>
    <w:p>
      <w:r>
        <w:rPr>
          <w:i/>
          <w:color w:val="008000"/>
          <w:sz w:val="18"/>
        </w:rPr>
        <w:t xml:space="preserve">  ▼ 在此处粘贴图片 ▼</w:t>
      </w:r>
    </w:p>
    <w:p/>
    <w:p/>
    <w:p/>
    <w:p/>
    <w:p/>
    <w:p/>
    <w:p>
      <w:r>
        <w:rPr>
          <w:color w:val="C8C8C8"/>
        </w:rPr>
        <w:t>────────────────────────────────────────────────────────────</w:t>
      </w:r>
    </w:p>
    <w:p>
      <w:r>
        <w:rPr>
          <w:b/>
          <w:color w:val="C00000"/>
          <w:sz w:val="22"/>
        </w:rPr>
        <w:t xml:space="preserve">157. [2016-64] </w:t>
      </w:r>
      <w:r>
        <w:rPr>
          <w:color w:val="808080"/>
          <w:sz w:val="18"/>
        </w:rPr>
        <w:t>(id=769, PDF第146页, 2016)</w:t>
      </w:r>
    </w:p>
    <w:p>
      <w:r>
        <w:rPr>
          <w:sz w:val="20"/>
        </w:rPr>
        <w:t>悬臂梁的弯矩如图示，根据弯矩图推得梁上的载荷应为（ ）。</w:t>
      </w:r>
    </w:p>
    <w:p>
      <w:r>
        <w:rPr>
          <w:i/>
          <w:color w:val="008000"/>
          <w:sz w:val="18"/>
        </w:rPr>
        <w:t xml:space="preserve">  ▼ 在此处粘贴图片 ▼</w:t>
      </w:r>
    </w:p>
    <w:p/>
    <w:p/>
    <w:p/>
    <w:p/>
    <w:p/>
    <w:p/>
    <w:p>
      <w:r>
        <w:rPr>
          <w:color w:val="C8C8C8"/>
        </w:rPr>
        <w:t>────────────────────────────────────────────────────────────</w:t>
      </w:r>
    </w:p>
    <w:p>
      <w:r>
        <w:rPr>
          <w:b/>
          <w:color w:val="C00000"/>
          <w:sz w:val="22"/>
        </w:rPr>
        <w:t xml:space="preserve">158. [2016-66] </w:t>
      </w:r>
      <w:r>
        <w:rPr>
          <w:color w:val="808080"/>
          <w:sz w:val="18"/>
        </w:rPr>
        <w:t>(id=770, PDF第147页, 2016)</w:t>
      </w:r>
    </w:p>
    <w:p>
      <w:r>
        <w:rPr>
          <w:sz w:val="20"/>
        </w:rPr>
        <w:t>图示变截面短杆，AB段压应力ς 与BC段压应力ς 的关系是（ ）。 AB BC</w:t>
      </w:r>
    </w:p>
    <w:p>
      <w:r>
        <w:rPr>
          <w:i/>
          <w:color w:val="008000"/>
          <w:sz w:val="18"/>
        </w:rPr>
        <w:t xml:space="preserve">  ▼ 在此处粘贴图片 ▼</w:t>
      </w:r>
    </w:p>
    <w:p/>
    <w:p/>
    <w:p/>
    <w:p/>
    <w:p/>
    <w:p/>
    <w:p>
      <w:r>
        <w:rPr>
          <w:color w:val="C8C8C8"/>
        </w:rPr>
        <w:t>────────────────────────────────────────────────────────────</w:t>
      </w:r>
    </w:p>
    <w:p>
      <w:r>
        <w:rPr>
          <w:b/>
          <w:color w:val="C00000"/>
          <w:sz w:val="22"/>
        </w:rPr>
        <w:t xml:space="preserve">159. [2016-67] </w:t>
      </w:r>
      <w:r>
        <w:rPr>
          <w:color w:val="808080"/>
          <w:sz w:val="18"/>
        </w:rPr>
        <w:t>(id=771, PDF第147页, 2016)</w:t>
      </w:r>
    </w:p>
    <w:p>
      <w:r>
        <w:rPr>
          <w:sz w:val="20"/>
        </w:rPr>
        <w:t>简支梁AB的剪力图和弯矩图如图示，该梁正确的受力图是（ ）。</w:t>
      </w:r>
    </w:p>
    <w:p>
      <w:r>
        <w:rPr>
          <w:i/>
          <w:color w:val="008000"/>
          <w:sz w:val="18"/>
        </w:rPr>
        <w:t xml:space="preserve">  ▼ 在此处粘贴图片 ▼</w:t>
      </w:r>
    </w:p>
    <w:p/>
    <w:p/>
    <w:p/>
    <w:p/>
    <w:p/>
    <w:p/>
    <w:p>
      <w:r>
        <w:rPr>
          <w:color w:val="C8C8C8"/>
        </w:rPr>
        <w:t>────────────────────────────────────────────────────────────</w:t>
      </w:r>
    </w:p>
    <w:p>
      <w:r>
        <w:rPr>
          <w:b/>
          <w:color w:val="C00000"/>
          <w:sz w:val="22"/>
        </w:rPr>
        <w:t xml:space="preserve">160. [2017-63] </w:t>
      </w:r>
      <w:r>
        <w:rPr>
          <w:color w:val="808080"/>
          <w:sz w:val="18"/>
        </w:rPr>
        <w:t>(id=773, PDF第148页, 2017)</w:t>
      </w:r>
    </w:p>
    <w:p>
      <w:r>
        <w:rPr>
          <w:sz w:val="20"/>
        </w:rPr>
        <w:t>外伸梁AB的弯矩图如图所示， 梁上载荷（右上图）F、 m的值为（ ）。</w:t>
      </w:r>
    </w:p>
    <w:p>
      <w:r>
        <w:rPr>
          <w:i/>
          <w:color w:val="008000"/>
          <w:sz w:val="18"/>
        </w:rPr>
        <w:t xml:space="preserve">  ▼ 在此处粘贴图片 ▼</w:t>
      </w:r>
    </w:p>
    <w:p/>
    <w:p/>
    <w:p/>
    <w:p/>
    <w:p/>
    <w:p/>
    <w:p>
      <w:r>
        <w:rPr>
          <w:color w:val="C8C8C8"/>
        </w:rPr>
        <w:t>────────────────────────────────────────────────────────────</w:t>
      </w:r>
    </w:p>
    <w:p>
      <w:r>
        <w:rPr>
          <w:b/>
          <w:color w:val="C00000"/>
          <w:sz w:val="22"/>
        </w:rPr>
        <w:t xml:space="preserve">161. [2017-65] </w:t>
      </w:r>
      <w:r>
        <w:rPr>
          <w:color w:val="808080"/>
          <w:sz w:val="18"/>
        </w:rPr>
        <w:t>(id=775, PDF第149页, 2017)</w:t>
      </w:r>
    </w:p>
    <w:p>
      <w:r>
        <w:rPr>
          <w:sz w:val="20"/>
        </w:rPr>
        <w:t>梁的横截面为图示薄壁工字型，z轴为截面中性轴。设截面上的剪力竖直向下， 该截面上的最大弯曲切应力在（ ）。</w:t>
      </w:r>
    </w:p>
    <w:p>
      <w:r>
        <w:rPr>
          <w:i/>
          <w:color w:val="008000"/>
          <w:sz w:val="18"/>
        </w:rPr>
        <w:t xml:space="preserve">  ▼ 在此处粘贴图片 ▼</w:t>
      </w:r>
    </w:p>
    <w:p/>
    <w:p/>
    <w:p/>
    <w:p/>
    <w:p/>
    <w:p/>
    <w:p>
      <w:r>
        <w:rPr>
          <w:color w:val="C8C8C8"/>
        </w:rPr>
        <w:t>────────────────────────────────────────────────────────────</w:t>
      </w:r>
    </w:p>
    <w:p>
      <w:r>
        <w:rPr>
          <w:b/>
          <w:color w:val="C00000"/>
          <w:sz w:val="22"/>
        </w:rPr>
        <w:t xml:space="preserve">162. [2017-66] </w:t>
      </w:r>
      <w:r>
        <w:rPr>
          <w:color w:val="808080"/>
          <w:sz w:val="18"/>
        </w:rPr>
        <w:t>(id=776, PDF第149页, 2017)</w:t>
      </w:r>
    </w:p>
    <w:p>
      <w:r>
        <w:rPr>
          <w:sz w:val="20"/>
        </w:rPr>
        <w:t>图示悬臂梁自由端承受集中力偶M ，若梁的长度减少一半，梁的最大挠度是原 ] 来的（ ）。</w:t>
      </w:r>
    </w:p>
    <w:p>
      <w:r>
        <w:rPr>
          <w:i/>
          <w:color w:val="008000"/>
          <w:sz w:val="18"/>
        </w:rPr>
        <w:t xml:space="preserve">  ▼ 在此处粘贴图片 ▼</w:t>
      </w:r>
    </w:p>
    <w:p/>
    <w:p/>
    <w:p/>
    <w:p/>
    <w:p/>
    <w:p/>
    <w:p>
      <w:r>
        <w:rPr>
          <w:color w:val="C8C8C8"/>
        </w:rPr>
        <w:t>────────────────────────────────────────────────────────────</w:t>
      </w:r>
    </w:p>
    <w:p>
      <w:r>
        <w:rPr>
          <w:b/>
          <w:color w:val="C00000"/>
          <w:sz w:val="22"/>
        </w:rPr>
        <w:t xml:space="preserve">163. [2018-66] </w:t>
      </w:r>
      <w:r>
        <w:rPr>
          <w:color w:val="808080"/>
          <w:sz w:val="18"/>
        </w:rPr>
        <w:t>(id=779, PDF第150页, 2018)</w:t>
      </w:r>
    </w:p>
    <w:p>
      <w:r>
        <w:rPr>
          <w:sz w:val="20"/>
        </w:rPr>
        <w:t>图示等边角钢制成的悬臂梁AB，C点为截面形心，x为该梁抽线，y′、 z′为形 心主轴。集中力F竖直向下，作用线过形心，梁将发生以下变形（ ）。</w:t>
      </w:r>
    </w:p>
    <w:p>
      <w:r>
        <w:rPr>
          <w:i/>
          <w:color w:val="008000"/>
          <w:sz w:val="18"/>
        </w:rPr>
        <w:t xml:space="preserve">  ▼ 在此处粘贴图片 ▼</w:t>
      </w:r>
    </w:p>
    <w:p/>
    <w:p/>
    <w:p/>
    <w:p/>
    <w:p/>
    <w:p/>
    <w:p>
      <w:r>
        <w:rPr>
          <w:color w:val="C8C8C8"/>
        </w:rPr>
        <w:t>────────────────────────────────────────────────────────────</w:t>
      </w:r>
    </w:p>
    <w:p>
      <w:r>
        <w:rPr>
          <w:b/>
          <w:color w:val="C00000"/>
          <w:sz w:val="22"/>
        </w:rPr>
        <w:t xml:space="preserve">164. [2019-65] </w:t>
      </w:r>
      <w:r>
        <w:rPr>
          <w:color w:val="808080"/>
          <w:sz w:val="18"/>
        </w:rPr>
        <w:t>(id=780, PDF第150页, 2019)</w:t>
      </w:r>
    </w:p>
    <w:p>
      <w:r>
        <w:rPr>
          <w:sz w:val="20"/>
        </w:rPr>
        <w:t>悬臂梁的载荷如图，若集中力偶m在梁上移动，梁的内力变化情况是（ ）。 m F A B C</w:t>
      </w:r>
    </w:p>
    <w:p>
      <w:r>
        <w:rPr>
          <w:i/>
          <w:color w:val="008000"/>
          <w:sz w:val="18"/>
        </w:rPr>
        <w:t xml:space="preserve">  ▼ 在此处粘贴图片 ▼</w:t>
      </w:r>
    </w:p>
    <w:p/>
    <w:p/>
    <w:p/>
    <w:p/>
    <w:p/>
    <w:p/>
    <w:p>
      <w:r>
        <w:rPr>
          <w:color w:val="C8C8C8"/>
        </w:rPr>
        <w:t>────────────────────────────────────────────────────────────</w:t>
      </w:r>
    </w:p>
    <w:p>
      <w:r>
        <w:rPr>
          <w:b/>
          <w:color w:val="C00000"/>
          <w:sz w:val="22"/>
        </w:rPr>
        <w:t xml:space="preserve">165. [2019-66] </w:t>
      </w:r>
      <w:r>
        <w:rPr>
          <w:color w:val="808080"/>
          <w:sz w:val="18"/>
        </w:rPr>
        <w:t>(id=781, PDF第150页, 2019)</w:t>
      </w:r>
    </w:p>
    <w:p>
      <w:r>
        <w:rPr>
          <w:sz w:val="20"/>
        </w:rPr>
        <w:t>图示悬臂梁， 若梁的长度增加一倍， 梁的最大正应力和最大切应力是原来的 （ ）。 F l</w:t>
      </w:r>
    </w:p>
    <w:p>
      <w:r>
        <w:rPr>
          <w:i/>
          <w:color w:val="008000"/>
          <w:sz w:val="18"/>
        </w:rPr>
        <w:t xml:space="preserve">  ▼ 在此处粘贴图片 ▼</w:t>
      </w:r>
    </w:p>
    <w:p/>
    <w:p/>
    <w:p/>
    <w:p/>
    <w:p/>
    <w:p/>
    <w:p>
      <w:r>
        <w:rPr>
          <w:color w:val="C8C8C8"/>
        </w:rPr>
        <w:t>────────────────────────────────────────────────────────────</w:t>
      </w:r>
    </w:p>
    <w:p>
      <w:r>
        <w:rPr>
          <w:b/>
          <w:color w:val="C00000"/>
          <w:sz w:val="22"/>
        </w:rPr>
        <w:t xml:space="preserve">166. [2019-67] </w:t>
      </w:r>
      <w:r>
        <w:rPr>
          <w:color w:val="808080"/>
          <w:sz w:val="18"/>
        </w:rPr>
        <w:t>(id=782, PDF第150页, 2019)</w:t>
      </w:r>
    </w:p>
    <w:p>
      <w:r>
        <w:rPr>
          <w:sz w:val="20"/>
        </w:rPr>
        <w:t>筒支梁受力如图， 梁的正确挠曲线是图示四条曲线中的（ ）。 m m a a a 图</w:t>
      </w:r>
    </w:p>
    <w:p>
      <w:r>
        <w:rPr>
          <w:i/>
          <w:color w:val="008000"/>
          <w:sz w:val="18"/>
        </w:rPr>
        <w:t xml:space="preserve">  ▼ 在此处粘贴图片 ▼</w:t>
      </w:r>
    </w:p>
    <w:p/>
    <w:p/>
    <w:p/>
    <w:p/>
    <w:p/>
    <w:p/>
    <w:p>
      <w:r>
        <w:rPr>
          <w:color w:val="C8C8C8"/>
        </w:rPr>
        <w:t>────────────────────────────────────────────────────────────</w:t>
      </w:r>
    </w:p>
    <w:p>
      <w:r>
        <w:rPr>
          <w:b/>
          <w:color w:val="C00000"/>
          <w:sz w:val="22"/>
        </w:rPr>
        <w:t xml:space="preserve">167. [2020-64] </w:t>
      </w:r>
      <w:r>
        <w:rPr>
          <w:color w:val="808080"/>
          <w:sz w:val="18"/>
        </w:rPr>
        <w:t>(id=783, PDF第页, 2020)</w:t>
      </w:r>
    </w:p>
    <w:p>
      <w:r>
        <w:rPr>
          <w:sz w:val="20"/>
        </w:rPr>
        <w:t>若梁ABC的弯矩图如图所示，则该梁上的荷载为（ ）。 M B C A</w:t>
      </w:r>
    </w:p>
    <w:p>
      <w:r>
        <w:rPr>
          <w:i/>
          <w:color w:val="008000"/>
          <w:sz w:val="18"/>
        </w:rPr>
        <w:t xml:space="preserve">  ▼ 在此处粘贴图片 ▼</w:t>
      </w:r>
    </w:p>
    <w:p/>
    <w:p/>
    <w:p/>
    <w:p/>
    <w:p/>
    <w:p/>
    <w:p>
      <w:r>
        <w:rPr>
          <w:color w:val="C8C8C8"/>
        </w:rPr>
        <w:t>────────────────────────────────────────────────────────────</w:t>
      </w:r>
    </w:p>
    <w:p>
      <w:r>
        <w:rPr>
          <w:b/>
          <w:color w:val="C00000"/>
          <w:sz w:val="22"/>
        </w:rPr>
        <w:t xml:space="preserve">168. [2020-65] </w:t>
      </w:r>
      <w:r>
        <w:rPr>
          <w:color w:val="808080"/>
          <w:sz w:val="18"/>
        </w:rPr>
        <w:t>(id=784, PDF第页, 2020)</w:t>
      </w:r>
    </w:p>
    <w:p>
      <w:r>
        <w:rPr>
          <w:sz w:val="20"/>
        </w:rPr>
        <w:t>承受竖直向下荷载的等截面悬臂梁，结构外采用整块材料，两块材料并列，三 块材料并列和两块材料叠合（未粘结）四种方案，对应横截面如图所示，在这四种横截面中， 发生最大弯曲正应力的截面是（ ）。 a a a a/2 a/2 a a/3a/3a/3 a a/2 a/2</w:t>
      </w:r>
    </w:p>
    <w:p>
      <w:r>
        <w:rPr>
          <w:i/>
          <w:color w:val="008000"/>
          <w:sz w:val="18"/>
        </w:rPr>
        <w:t xml:space="preserve">  ▼ 在此处粘贴图片 ▼</w:t>
      </w:r>
    </w:p>
    <w:p/>
    <w:p/>
    <w:p/>
    <w:p/>
    <w:p/>
    <w:p/>
    <w:p>
      <w:r>
        <w:rPr>
          <w:color w:val="C8C8C8"/>
        </w:rPr>
        <w:t>────────────────────────────────────────────────────────────</w:t>
      </w:r>
    </w:p>
    <w:p>
      <w:r>
        <w:rPr>
          <w:b/>
          <w:color w:val="C00000"/>
          <w:sz w:val="22"/>
        </w:rPr>
        <w:t xml:space="preserve">169. [2020-66] </w:t>
      </w:r>
      <w:r>
        <w:rPr>
          <w:color w:val="808080"/>
          <w:sz w:val="18"/>
        </w:rPr>
        <w:t>(id=785, PDF第页, 2020)</w:t>
      </w:r>
    </w:p>
    <w:p>
      <w:r>
        <w:rPr>
          <w:sz w:val="20"/>
        </w:rPr>
        <w:t>图示梁ACB用积分法求变形时，确定积分常数的条件是（式中V为梁的挠度， θ为梁横截面的转角，ΔL为杆DB的伸长变形：（ ）。 l l 1 D F q A C B</w:t>
      </w:r>
    </w:p>
    <w:p>
      <w:r>
        <w:rPr>
          <w:i/>
          <w:color w:val="008000"/>
          <w:sz w:val="18"/>
        </w:rPr>
        <w:t xml:space="preserve">  ▼ 在此处粘贴图片 ▼</w:t>
      </w:r>
    </w:p>
    <w:p/>
    <w:p/>
    <w:p/>
    <w:p/>
    <w:p/>
    <w:p/>
    <w:p>
      <w:r>
        <w:rPr>
          <w:color w:val="C8C8C8"/>
        </w:rPr>
        <w:t>────────────────────────────────────────────────────────────</w:t>
      </w:r>
    </w:p>
    <w:p>
      <w:r>
        <w:rPr>
          <w:b/>
          <w:color w:val="C00000"/>
          <w:sz w:val="22"/>
        </w:rPr>
        <w:t xml:space="preserve">170. [2021-64] </w:t>
      </w:r>
      <w:r>
        <w:rPr>
          <w:color w:val="808080"/>
          <w:sz w:val="18"/>
        </w:rPr>
        <w:t>(id=786, PDF第页, 2021)</w:t>
      </w:r>
    </w:p>
    <w:p>
      <w:r>
        <w:rPr>
          <w:sz w:val="20"/>
        </w:rPr>
        <w:t>如图所示，对称结构梁在反对称荷载作用下，梁中间C截面的弯曲内力是: （ ） F A C B a a a a F</w:t>
      </w:r>
    </w:p>
    <w:p>
      <w:r>
        <w:rPr>
          <w:i/>
          <w:color w:val="008000"/>
          <w:sz w:val="18"/>
        </w:rPr>
        <w:t xml:space="preserve">  ▼ 在此处粘贴图片 ▼</w:t>
      </w:r>
    </w:p>
    <w:p/>
    <w:p/>
    <w:p/>
    <w:p/>
    <w:p/>
    <w:p/>
    <w:p>
      <w:r>
        <w:rPr>
          <w:color w:val="C8C8C8"/>
        </w:rPr>
        <w:t>────────────────────────────────────────────────────────────</w:t>
      </w:r>
    </w:p>
    <w:p>
      <w:r>
        <w:rPr>
          <w:b/>
          <w:color w:val="C00000"/>
          <w:sz w:val="22"/>
        </w:rPr>
        <w:t xml:space="preserve">171. [2021-65] </w:t>
      </w:r>
      <w:r>
        <w:rPr>
          <w:color w:val="808080"/>
          <w:sz w:val="18"/>
        </w:rPr>
        <w:t>(id=787, PDF第页, 2021)</w:t>
      </w:r>
    </w:p>
    <w:p>
      <w:r>
        <w:rPr>
          <w:sz w:val="20"/>
        </w:rPr>
        <w:t>悬臂梁 ABC 的载荷如图所示，若集中力偶 m 在梁上移动，则梁的内力变化情 况是：（ ） m F A B C</w:t>
      </w:r>
    </w:p>
    <w:p>
      <w:r>
        <w:rPr>
          <w:i/>
          <w:color w:val="008000"/>
          <w:sz w:val="18"/>
        </w:rPr>
        <w:t xml:space="preserve">  ▼ 在此处粘贴图片 ▼</w:t>
      </w:r>
    </w:p>
    <w:p/>
    <w:p/>
    <w:p/>
    <w:p/>
    <w:p/>
    <w:p/>
    <w:p>
      <w:r>
        <w:rPr>
          <w:color w:val="C8C8C8"/>
        </w:rPr>
        <w:t>────────────────────────────────────────────────────────────</w:t>
      </w:r>
    </w:p>
    <w:p>
      <w:r>
        <w:rPr>
          <w:b/>
          <w:color w:val="C00000"/>
          <w:sz w:val="22"/>
        </w:rPr>
        <w:t xml:space="preserve">172. [2021-66] </w:t>
      </w:r>
      <w:r>
        <w:rPr>
          <w:color w:val="808080"/>
          <w:sz w:val="18"/>
        </w:rPr>
        <w:t>(id=788, PDF第页, 2021)</w:t>
      </w:r>
    </w:p>
    <w:p>
      <w:r>
        <w:rPr>
          <w:sz w:val="20"/>
        </w:rPr>
        <w:t>图示梁的正确挠曲线大致形状是: （ ） P P A a a a 直线 直线</w:t>
      </w:r>
    </w:p>
    <w:p>
      <w:r>
        <w:rPr>
          <w:i/>
          <w:color w:val="008000"/>
          <w:sz w:val="18"/>
        </w:rPr>
        <w:t xml:space="preserve">  ▼ 在此处粘贴图片 ▼</w:t>
      </w:r>
    </w:p>
    <w:p/>
    <w:p/>
    <w:p/>
    <w:p/>
    <w:p/>
    <w:p/>
    <w:p>
      <w:r>
        <w:rPr>
          <w:color w:val="C8C8C8"/>
        </w:rPr>
        <w:t>────────────────────────────────────────────────────────────</w:t>
      </w:r>
    </w:p>
    <w:p>
      <w:r>
        <w:rPr>
          <w:b/>
          <w:color w:val="C00000"/>
          <w:sz w:val="22"/>
        </w:rPr>
        <w:t xml:space="preserve">173. [2022-65] </w:t>
      </w:r>
      <w:r>
        <w:rPr>
          <w:color w:val="808080"/>
          <w:sz w:val="18"/>
        </w:rPr>
        <w:t>(id=789, PDF第153页, 2022)</w:t>
      </w:r>
    </w:p>
    <w:p>
      <w:r>
        <w:rPr>
          <w:sz w:val="20"/>
        </w:rPr>
        <w:t>梁的弯矩图如图，则梁的最大剪力是：（ ）。</w:t>
      </w:r>
    </w:p>
    <w:p>
      <w:r>
        <w:rPr>
          <w:i/>
          <w:color w:val="008000"/>
          <w:sz w:val="18"/>
        </w:rPr>
        <w:t xml:space="preserve">  ▼ 在此处粘贴图片 ▼</w:t>
      </w:r>
    </w:p>
    <w:p/>
    <w:p/>
    <w:p/>
    <w:p/>
    <w:p/>
    <w:p/>
    <w:p>
      <w:r>
        <w:rPr>
          <w:color w:val="C8C8C8"/>
        </w:rPr>
        <w:t>────────────────────────────────────────────────────────────</w:t>
      </w:r>
    </w:p>
    <w:p>
      <w:r>
        <w:rPr>
          <w:b/>
          <w:color w:val="C00000"/>
          <w:sz w:val="22"/>
        </w:rPr>
        <w:t xml:space="preserve">174. [2022-68] </w:t>
      </w:r>
      <w:r>
        <w:rPr>
          <w:color w:val="808080"/>
          <w:sz w:val="18"/>
        </w:rPr>
        <w:t>(id=792, PDF第154页, 2022)</w:t>
      </w:r>
    </w:p>
    <w:p>
      <w:r>
        <w:rPr>
          <w:sz w:val="20"/>
        </w:rPr>
        <w:t>材料相同的两矩形截面梁如图，其中（b）梁是用两根高0.5h、宽b的矩形截面 梁叠合而成，且叠合面间无摩擦，则结论正确的是：（ ）。</w:t>
      </w:r>
    </w:p>
    <w:p>
      <w:r>
        <w:rPr>
          <w:i/>
          <w:color w:val="008000"/>
          <w:sz w:val="18"/>
        </w:rPr>
        <w:t xml:space="preserve">  ▼ 在此处粘贴图片 ▼</w:t>
      </w:r>
    </w:p>
    <w:p/>
    <w:p/>
    <w:p/>
    <w:p/>
    <w:p/>
    <w:p/>
    <w:p>
      <w:r>
        <w:rPr>
          <w:color w:val="C8C8C8"/>
        </w:rPr>
        <w:t>────────────────────────────────────────────────────────────</w:t>
      </w:r>
    </w:p>
    <w:p>
      <w:r>
        <w:rPr>
          <w:b/>
          <w:color w:val="C00000"/>
          <w:sz w:val="22"/>
        </w:rPr>
        <w:t xml:space="preserve">175. [2022补-66] </w:t>
      </w:r>
      <w:r>
        <w:rPr>
          <w:color w:val="808080"/>
          <w:sz w:val="18"/>
        </w:rPr>
        <w:t>(id=794, PDF第154页, 2022补)</w:t>
      </w:r>
    </w:p>
    <w:p>
      <w:r>
        <w:rPr>
          <w:sz w:val="20"/>
        </w:rPr>
        <w:t>梁的材料为铸铁，在图示四种面积相等的截面中，按强度考虑，承载能力最 大的是：（ ）</w:t>
      </w:r>
    </w:p>
    <w:p>
      <w:r>
        <w:rPr>
          <w:i/>
          <w:color w:val="008000"/>
          <w:sz w:val="18"/>
        </w:rPr>
        <w:t xml:space="preserve">  ▼ 在此处粘贴图片 ▼</w:t>
      </w:r>
    </w:p>
    <w:p/>
    <w:p/>
    <w:p/>
    <w:p/>
    <w:p/>
    <w:p/>
    <w:p>
      <w:r>
        <w:rPr>
          <w:color w:val="C8C8C8"/>
        </w:rPr>
        <w:t>────────────────────────────────────────────────────────────</w:t>
      </w:r>
    </w:p>
    <w:p>
      <w:r>
        <w:rPr>
          <w:b/>
          <w:color w:val="C00000"/>
          <w:sz w:val="22"/>
        </w:rPr>
        <w:t xml:space="preserve">176. [2022补-67] </w:t>
      </w:r>
      <w:r>
        <w:rPr>
          <w:color w:val="808080"/>
          <w:sz w:val="18"/>
        </w:rPr>
        <w:t>(id=795, PDF第154页, 2022补)</w:t>
      </w:r>
    </w:p>
    <w:p>
      <w:r>
        <w:rPr>
          <w:sz w:val="20"/>
        </w:rPr>
        <w:t>图示两根长度相同的简支梁，梁a材料为刚，梁b材料为铝，已知它们的弯 曲刚度EI相同，在相同外力作用下，二者不同之处可能是：（ ）</w:t>
      </w:r>
    </w:p>
    <w:p>
      <w:r>
        <w:rPr>
          <w:i/>
          <w:color w:val="008000"/>
          <w:sz w:val="18"/>
        </w:rPr>
        <w:t xml:space="preserve">  ▼ 在此处粘贴图片 ▼</w:t>
      </w:r>
    </w:p>
    <w:p/>
    <w:p/>
    <w:p/>
    <w:p/>
    <w:p/>
    <w:p/>
    <w:p>
      <w:r>
        <w:rPr>
          <w:color w:val="C8C8C8"/>
        </w:rPr>
        <w:t>────────────────────────────────────────────────────────────</w:t>
      </w:r>
    </w:p>
    <w:p>
      <w:r>
        <w:rPr>
          <w:b/>
          <w:color w:val="C00000"/>
          <w:sz w:val="22"/>
        </w:rPr>
        <w:t xml:space="preserve">177. [2023-65] </w:t>
      </w:r>
      <w:r>
        <w:rPr>
          <w:color w:val="808080"/>
          <w:sz w:val="18"/>
        </w:rPr>
        <w:t>(id=796, PDF第155页, 2023)</w:t>
      </w:r>
    </w:p>
    <w:p>
      <w:r>
        <w:rPr>
          <w:sz w:val="20"/>
        </w:rPr>
        <w:t>悬臂梁在图示荷载下的剪力图如图示，则梁上的分布载荷 q 和集中力F 的数值 为：（ ）。</w:t>
      </w:r>
    </w:p>
    <w:p>
      <w:r>
        <w:rPr>
          <w:i/>
          <w:color w:val="008000"/>
          <w:sz w:val="18"/>
        </w:rPr>
        <w:t xml:space="preserve">  ▼ 在此处粘贴图片 ▼</w:t>
      </w:r>
    </w:p>
    <w:p/>
    <w:p/>
    <w:p/>
    <w:p/>
    <w:p/>
    <w:p/>
    <w:p>
      <w:r>
        <w:rPr>
          <w:color w:val="C8C8C8"/>
        </w:rPr>
        <w:t>────────────────────────────────────────────────────────────</w:t>
      </w:r>
    </w:p>
    <w:p>
      <w:r>
        <w:rPr>
          <w:b/>
          <w:color w:val="C00000"/>
          <w:sz w:val="22"/>
        </w:rPr>
        <w:t xml:space="preserve">178. [2023-66] </w:t>
      </w:r>
      <w:r>
        <w:rPr>
          <w:color w:val="808080"/>
          <w:sz w:val="18"/>
        </w:rPr>
        <w:t>(id=797, PDF第155页, 2023)</w:t>
      </w:r>
    </w:p>
    <w:p>
      <w:r>
        <w:rPr>
          <w:sz w:val="20"/>
        </w:rPr>
        <w:t>矩形截面悬臂梁，截面的高度为h，宽度为b，且h=1.5b，采用如图(a)、(b)为： 两种放置方式。两种情况下最大弯曲正应力比值 ςamax为：（ ）。 ςbmax</w:t>
      </w:r>
    </w:p>
    <w:p>
      <w:r>
        <w:rPr>
          <w:i/>
          <w:color w:val="008000"/>
          <w:sz w:val="18"/>
        </w:rPr>
        <w:t xml:space="preserve">  ▼ 在此处粘贴图片 ▼</w:t>
      </w:r>
    </w:p>
    <w:p/>
    <w:p/>
    <w:p/>
    <w:p/>
    <w:p/>
    <w:p/>
    <w:p>
      <w:r>
        <w:rPr>
          <w:color w:val="C8C8C8"/>
        </w:rPr>
        <w:t>────────────────────────────────────────────────────────────</w:t>
      </w:r>
    </w:p>
    <w:p>
      <w:r>
        <w:rPr>
          <w:b/>
          <w:color w:val="C00000"/>
          <w:sz w:val="22"/>
        </w:rPr>
        <w:t xml:space="preserve">179. [2024-63] </w:t>
      </w:r>
      <w:r>
        <w:rPr>
          <w:color w:val="808080"/>
          <w:sz w:val="18"/>
        </w:rPr>
        <w:t>(id=799, PDF第155页, 2024)</w:t>
      </w:r>
    </w:p>
    <w:p>
      <w:r>
        <w:rPr>
          <w:sz w:val="20"/>
        </w:rPr>
        <w:t>图示空心圆截面的内径为d，外径为2d，其对形心轴y的抗弯截面系数为：（ ）。 3 4 3 3</w:t>
      </w:r>
    </w:p>
    <w:p>
      <w:r>
        <w:rPr>
          <w:i/>
          <w:color w:val="008000"/>
          <w:sz w:val="18"/>
        </w:rPr>
        <w:t xml:space="preserve">  ▼ 在此处粘贴图片 ▼</w:t>
      </w:r>
    </w:p>
    <w:p/>
    <w:p/>
    <w:p/>
    <w:p/>
    <w:p/>
    <w:p/>
    <w:p>
      <w:r>
        <w:rPr>
          <w:color w:val="C8C8C8"/>
        </w:rPr>
        <w:t>────────────────────────────────────────────────────────────</w:t>
      </w:r>
    </w:p>
    <w:p>
      <w:r>
        <w:rPr>
          <w:b/>
          <w:color w:val="C00000"/>
          <w:sz w:val="22"/>
        </w:rPr>
        <w:t xml:space="preserve">180. [2024-65] </w:t>
      </w:r>
      <w:r>
        <w:rPr>
          <w:color w:val="808080"/>
          <w:sz w:val="18"/>
        </w:rPr>
        <w:t>(id=800, PDF第156页, 2024)</w:t>
      </w:r>
    </w:p>
    <w:p>
      <w:r>
        <w:rPr>
          <w:sz w:val="20"/>
        </w:rPr>
        <w:t>图示简支梁承受反对称荷载，则梁的剪力图和弯矩图的对称性是：（ ）。</w:t>
      </w:r>
    </w:p>
    <w:p>
      <w:r>
        <w:rPr>
          <w:i/>
          <w:color w:val="008000"/>
          <w:sz w:val="18"/>
        </w:rPr>
        <w:t xml:space="preserve">  ▼ 在此处粘贴图片 ▼</w:t>
      </w:r>
    </w:p>
    <w:p/>
    <w:p/>
    <w:p/>
    <w:p/>
    <w:p/>
    <w:p/>
    <w:p>
      <w:r>
        <w:rPr>
          <w:color w:val="C8C8C8"/>
        </w:rPr>
        <w:t>────────────────────────────────────────────────────────────</w:t>
      </w:r>
    </w:p>
    <w:p>
      <w:r>
        <w:rPr>
          <w:b/>
          <w:color w:val="C00000"/>
          <w:sz w:val="22"/>
        </w:rPr>
        <w:t xml:space="preserve">181. [2024-66] </w:t>
      </w:r>
      <w:r>
        <w:rPr>
          <w:color w:val="808080"/>
          <w:sz w:val="18"/>
        </w:rPr>
        <w:t>(id=801, PDF第156页, 2024)</w:t>
      </w:r>
    </w:p>
    <w:p>
      <w:r>
        <w:rPr>
          <w:sz w:val="20"/>
        </w:rPr>
        <w:t>如图悬臂梁AB由三根相同的矩形截面杆胶合而成。胶合面的切应力是：（ ）。</w:t>
      </w:r>
    </w:p>
    <w:p>
      <w:r>
        <w:rPr>
          <w:i/>
          <w:color w:val="008000"/>
          <w:sz w:val="18"/>
        </w:rPr>
        <w:t xml:space="preserve">  ▼ 在此处粘贴图片 ▼</w:t>
      </w:r>
    </w:p>
    <w:p/>
    <w:p/>
    <w:p/>
    <w:p/>
    <w:p/>
    <w:p/>
    <w:p>
      <w:r>
        <w:rPr>
          <w:color w:val="C8C8C8"/>
        </w:rPr>
        <w:t>────────────────────────────────────────────────────────────</w:t>
      </w:r>
    </w:p>
    <w:p>
      <w:r>
        <w:rPr>
          <w:b/>
          <w:color w:val="C00000"/>
          <w:sz w:val="22"/>
        </w:rPr>
        <w:t xml:space="preserve">182. [2024-67] </w:t>
      </w:r>
      <w:r>
        <w:rPr>
          <w:color w:val="808080"/>
          <w:sz w:val="18"/>
        </w:rPr>
        <w:t>(id=802, PDF第156页, 2024)</w:t>
      </w:r>
    </w:p>
    <w:p>
      <w:r>
        <w:rPr>
          <w:sz w:val="20"/>
        </w:rPr>
        <w:t>材料相同的悬臂梁a、b，所受荷载及截面尺寸如图示。则两梁自由端挠度之比$𝑦 /𝑦$为：（ ）。$𝑎 𝑏$</w:t>
      </w:r>
    </w:p>
    <w:p>
      <w:r>
        <w:rPr>
          <w:i/>
          <w:color w:val="008000"/>
          <w:sz w:val="18"/>
        </w:rPr>
        <w:t xml:space="preserve">  ▼ 在此处粘贴图片 ▼</w:t>
      </w:r>
    </w:p>
    <w:p/>
    <w:p/>
    <w:p/>
    <w:p/>
    <w:p/>
    <w:p/>
    <w:p>
      <w:r>
        <w:rPr>
          <w:color w:val="C8C8C8"/>
        </w:rPr>
        <w:t>────────────────────────────────────────────────────────────</w:t>
      </w:r>
    </w:p>
    <w:p/>
    <w:p>
      <w:pPr>
        <w:pStyle w:val="Heading2"/>
      </w:pPr>
      <w:r>
        <w:rPr>
          <w:color w:val="003366"/>
          <w:sz w:val="28"/>
        </w:rPr>
        <w:t>【应力状态分析】</w:t>
      </w:r>
    </w:p>
    <w:p>
      <w:r>
        <w:rPr>
          <w:b/>
          <w:color w:val="C00000"/>
          <w:sz w:val="22"/>
        </w:rPr>
        <w:t xml:space="preserve">183. [2013-68] </w:t>
      </w:r>
      <w:r>
        <w:rPr>
          <w:color w:val="808080"/>
          <w:sz w:val="18"/>
        </w:rPr>
        <w:t>(id=803, PDF第157页, 2013)</w:t>
      </w:r>
    </w:p>
    <w:p>
      <w:r>
        <w:rPr>
          <w:sz w:val="20"/>
        </w:rPr>
        <w:t>按照第三强度理论，图示两种应力状态的危险程度是：（ ）。</w:t>
      </w:r>
    </w:p>
    <w:p>
      <w:r>
        <w:rPr>
          <w:i/>
          <w:color w:val="008000"/>
          <w:sz w:val="18"/>
        </w:rPr>
        <w:t xml:space="preserve">  ▼ 在此处粘贴图片 ▼</w:t>
      </w:r>
    </w:p>
    <w:p/>
    <w:p/>
    <w:p/>
    <w:p/>
    <w:p/>
    <w:p/>
    <w:p>
      <w:r>
        <w:rPr>
          <w:color w:val="C8C8C8"/>
        </w:rPr>
        <w:t>────────────────────────────────────────────────────────────</w:t>
      </w:r>
    </w:p>
    <w:p>
      <w:r>
        <w:rPr>
          <w:b/>
          <w:color w:val="C00000"/>
          <w:sz w:val="22"/>
        </w:rPr>
        <w:t xml:space="preserve">184. [2014-69] </w:t>
      </w:r>
      <w:r>
        <w:rPr>
          <w:color w:val="808080"/>
          <w:sz w:val="18"/>
        </w:rPr>
        <w:t>(id=804, PDF第157页, 2014)</w:t>
      </w:r>
    </w:p>
    <w:p>
      <w:r>
        <w:rPr>
          <w:sz w:val="20"/>
        </w:rPr>
        <w:t>按照第三强度理论，图是两种应力状态的危险程度是：（ ）。</w:t>
      </w:r>
    </w:p>
    <w:p>
      <w:r>
        <w:rPr>
          <w:i/>
          <w:color w:val="008000"/>
          <w:sz w:val="18"/>
        </w:rPr>
        <w:t xml:space="preserve">  ▼ 在此处粘贴图片 ▼</w:t>
      </w:r>
    </w:p>
    <w:p/>
    <w:p/>
    <w:p/>
    <w:p/>
    <w:p/>
    <w:p/>
    <w:p>
      <w:r>
        <w:rPr>
          <w:color w:val="C8C8C8"/>
        </w:rPr>
        <w:t>────────────────────────────────────────────────────────────</w:t>
      </w:r>
    </w:p>
    <w:p>
      <w:r>
        <w:rPr>
          <w:b/>
          <w:color w:val="C00000"/>
          <w:sz w:val="22"/>
        </w:rPr>
        <w:t xml:space="preserve">185. [2016-65] </w:t>
      </w:r>
      <w:r>
        <w:rPr>
          <w:color w:val="808080"/>
          <w:sz w:val="18"/>
        </w:rPr>
        <w:t>(id=805, PDF第157页, 2016)</w:t>
      </w:r>
    </w:p>
    <w:p>
      <w:r>
        <w:rPr>
          <w:sz w:val="20"/>
        </w:rPr>
        <w:t>在图示xy坐标系下，单元体的最大主应力ς 大致指向：（ ）。 1</w:t>
      </w:r>
    </w:p>
    <w:p>
      <w:r>
        <w:rPr>
          <w:i/>
          <w:color w:val="008000"/>
          <w:sz w:val="18"/>
        </w:rPr>
        <w:t xml:space="preserve">  ▼ 在此处粘贴图片 ▼</w:t>
      </w:r>
    </w:p>
    <w:p/>
    <w:p/>
    <w:p/>
    <w:p/>
    <w:p/>
    <w:p/>
    <w:p>
      <w:r>
        <w:rPr>
          <w:color w:val="C8C8C8"/>
        </w:rPr>
        <w:t>────────────────────────────────────────────────────────────</w:t>
      </w:r>
    </w:p>
    <w:p>
      <w:r>
        <w:rPr>
          <w:b/>
          <w:color w:val="C00000"/>
          <w:sz w:val="22"/>
        </w:rPr>
        <w:t xml:space="preserve">186. [2018-68] </w:t>
      </w:r>
      <w:r>
        <w:rPr>
          <w:color w:val="808080"/>
          <w:sz w:val="18"/>
        </w:rPr>
        <w:t>(id=806, PDF第158页, 2018)</w:t>
      </w:r>
    </w:p>
    <w:p>
      <w:r>
        <w:rPr>
          <w:sz w:val="20"/>
        </w:rPr>
        <w:t>在图示4种应力状态中，最大切应力τ 数值最大的应力状态是（ ）。 g[r</w:t>
      </w:r>
    </w:p>
    <w:p>
      <w:r>
        <w:rPr>
          <w:i/>
          <w:color w:val="008000"/>
          <w:sz w:val="18"/>
        </w:rPr>
        <w:t xml:space="preserve">  ▼ 在此处粘贴图片 ▼</w:t>
      </w:r>
    </w:p>
    <w:p/>
    <w:p/>
    <w:p/>
    <w:p/>
    <w:p/>
    <w:p/>
    <w:p>
      <w:r>
        <w:rPr>
          <w:color w:val="C8C8C8"/>
        </w:rPr>
        <w:t>────────────────────────────────────────────────────────────</w:t>
      </w:r>
    </w:p>
    <w:p>
      <w:r>
        <w:rPr>
          <w:b/>
          <w:color w:val="C00000"/>
          <w:sz w:val="22"/>
        </w:rPr>
        <w:t xml:space="preserve">187. [2019-68] </w:t>
      </w:r>
      <w:r>
        <w:rPr>
          <w:color w:val="808080"/>
          <w:sz w:val="18"/>
        </w:rPr>
        <w:t>(id=807, PDF第158页, 2019)</w:t>
      </w:r>
    </w:p>
    <w:p>
      <w:r>
        <w:rPr>
          <w:sz w:val="20"/>
        </w:rPr>
        <w:t>两单元体分别如图a、b所示。关于其主应力和主方向，下面论述中正确的是（ ）。 20MPa 20MPa 80MPa 80MPa 80MPa 80MPa 20MPa 20MPa (a) (b)</w:t>
      </w:r>
    </w:p>
    <w:p>
      <w:r>
        <w:rPr>
          <w:i/>
          <w:color w:val="008000"/>
          <w:sz w:val="18"/>
        </w:rPr>
        <w:t xml:space="preserve">  ▼ 在此处粘贴图片 ▼</w:t>
      </w:r>
    </w:p>
    <w:p/>
    <w:p/>
    <w:p/>
    <w:p/>
    <w:p/>
    <w:p/>
    <w:p>
      <w:r>
        <w:rPr>
          <w:color w:val="C8C8C8"/>
        </w:rPr>
        <w:t>────────────────────────────────────────────────────────────</w:t>
      </w:r>
    </w:p>
    <w:p>
      <w:r>
        <w:rPr>
          <w:b/>
          <w:color w:val="C00000"/>
          <w:sz w:val="22"/>
        </w:rPr>
        <w:t xml:space="preserve">188. [2021-67] </w:t>
      </w:r>
      <w:r>
        <w:rPr>
          <w:color w:val="808080"/>
          <w:sz w:val="18"/>
        </w:rPr>
        <w:t>(id=810, PDF第158页, 2021)</w:t>
      </w:r>
    </w:p>
    <w:p>
      <w:r>
        <w:rPr>
          <w:sz w:val="20"/>
        </w:rPr>
        <w:t>等截面轴向拉伸杆件上 1、2、3 三点的单元体如图示，以上三点应力状态的关 系是: （ ） F 2 F 1 3</w:t>
      </w:r>
    </w:p>
    <w:p>
      <w:r>
        <w:rPr>
          <w:i/>
          <w:color w:val="008000"/>
          <w:sz w:val="18"/>
        </w:rPr>
        <w:t xml:space="preserve">  ▼ 在此处粘贴图片 ▼</w:t>
      </w:r>
    </w:p>
    <w:p/>
    <w:p/>
    <w:p/>
    <w:p/>
    <w:p/>
    <w:p/>
    <w:p>
      <w:r>
        <w:rPr>
          <w:color w:val="C8C8C8"/>
        </w:rPr>
        <w:t>────────────────────────────────────────────────────────────</w:t>
      </w:r>
    </w:p>
    <w:p>
      <w:r>
        <w:rPr>
          <w:b/>
          <w:color w:val="C00000"/>
          <w:sz w:val="22"/>
        </w:rPr>
        <w:t xml:space="preserve">189. [2022-69] </w:t>
      </w:r>
      <w:r>
        <w:rPr>
          <w:color w:val="808080"/>
          <w:sz w:val="18"/>
        </w:rPr>
        <w:t>(id=812, PDF第159页, 2022)</w:t>
      </w:r>
    </w:p>
    <w:p>
      <w:r>
        <w:rPr>
          <w:sz w:val="20"/>
        </w:rPr>
        <w:t>下图单元体处于平面应力状态，则图示应力平面内应力圆半径最小的是：（ ）。</w:t>
      </w:r>
    </w:p>
    <w:p>
      <w:r>
        <w:rPr>
          <w:i/>
          <w:color w:val="008000"/>
          <w:sz w:val="18"/>
        </w:rPr>
        <w:t xml:space="preserve">  ▼ 在此处粘贴图片 ▼</w:t>
      </w:r>
    </w:p>
    <w:p/>
    <w:p/>
    <w:p/>
    <w:p/>
    <w:p/>
    <w:p/>
    <w:p>
      <w:r>
        <w:rPr>
          <w:color w:val="C8C8C8"/>
        </w:rPr>
        <w:t>────────────────────────────────────────────────────────────</w:t>
      </w:r>
    </w:p>
    <w:p>
      <w:r>
        <w:rPr>
          <w:b/>
          <w:color w:val="C00000"/>
          <w:sz w:val="22"/>
        </w:rPr>
        <w:t xml:space="preserve">190. [2022补-68] </w:t>
      </w:r>
      <w:r>
        <w:rPr>
          <w:color w:val="808080"/>
          <w:sz w:val="18"/>
        </w:rPr>
        <w:t>(id=813, PDF第159页, 2022补)</w:t>
      </w:r>
    </w:p>
    <w:p>
      <w:r>
        <w:rPr>
          <w:sz w:val="20"/>
        </w:rPr>
        <w:t>图示4中平面应力状态，具有最大切应力的是：（ ）</w:t>
      </w:r>
    </w:p>
    <w:p>
      <w:r>
        <w:rPr>
          <w:i/>
          <w:color w:val="008000"/>
          <w:sz w:val="18"/>
        </w:rPr>
        <w:t xml:space="preserve">  ▼ 在此处粘贴图片 ▼</w:t>
      </w:r>
    </w:p>
    <w:p/>
    <w:p/>
    <w:p/>
    <w:p/>
    <w:p/>
    <w:p/>
    <w:p>
      <w:r>
        <w:rPr>
          <w:color w:val="C8C8C8"/>
        </w:rPr>
        <w:t>────────────────────────────────────────────────────────────</w:t>
      </w:r>
    </w:p>
    <w:p>
      <w:r>
        <w:rPr>
          <w:b/>
          <w:color w:val="C00000"/>
          <w:sz w:val="22"/>
        </w:rPr>
        <w:t xml:space="preserve">191. [2023-68] </w:t>
      </w:r>
      <w:r>
        <w:rPr>
          <w:color w:val="808080"/>
          <w:sz w:val="18"/>
        </w:rPr>
        <w:t>(id=815, PDF第159页, 2023)</w:t>
      </w:r>
    </w:p>
    <w:p>
      <w:r>
        <w:rPr>
          <w:sz w:val="20"/>
        </w:rPr>
        <w:t>主单元体的应力状态如图，其最大切应力所在平面是：（ ）。</w:t>
      </w:r>
    </w:p>
    <w:p>
      <w:r>
        <w:rPr>
          <w:i/>
          <w:color w:val="008000"/>
          <w:sz w:val="18"/>
        </w:rPr>
        <w:t xml:space="preserve">  ▼ 在此处粘贴图片 ▼</w:t>
      </w:r>
    </w:p>
    <w:p/>
    <w:p/>
    <w:p/>
    <w:p/>
    <w:p/>
    <w:p/>
    <w:p>
      <w:r>
        <w:rPr>
          <w:color w:val="C8C8C8"/>
        </w:rPr>
        <w:t>────────────────────────────────────────────────────────────</w:t>
      </w:r>
    </w:p>
    <w:p/>
    <w:p>
      <w:pPr>
        <w:pStyle w:val="Heading2"/>
      </w:pPr>
      <w:r>
        <w:rPr>
          <w:color w:val="003366"/>
          <w:sz w:val="28"/>
        </w:rPr>
        <w:t>【组合变形】</w:t>
      </w:r>
    </w:p>
    <w:p>
      <w:r>
        <w:rPr>
          <w:b/>
          <w:color w:val="C00000"/>
          <w:sz w:val="22"/>
        </w:rPr>
        <w:t xml:space="preserve">192. [2013-69] </w:t>
      </w:r>
      <w:r>
        <w:rPr>
          <w:color w:val="808080"/>
          <w:sz w:val="18"/>
        </w:rPr>
        <w:t>(id=817, PDF第161页, 2013)</w:t>
      </w:r>
    </w:p>
    <w:p>
      <w:r>
        <w:rPr>
          <w:sz w:val="20"/>
        </w:rPr>
        <w:t>两根杆粘合在一起，截面尺寸如图。杆1的弹性模量为E ，杆2的弹性模量为E ，且 1 2 E =2E 。若轴向力F作用在截面形心，则杆件发生的变形是：（ ）。 1 2</w:t>
      </w:r>
    </w:p>
    <w:p>
      <w:r>
        <w:rPr>
          <w:i/>
          <w:color w:val="008000"/>
          <w:sz w:val="18"/>
        </w:rPr>
        <w:t xml:space="preserve">  ▼ 在此处粘贴图片 ▼</w:t>
      </w:r>
    </w:p>
    <w:p/>
    <w:p/>
    <w:p/>
    <w:p/>
    <w:p/>
    <w:p/>
    <w:p>
      <w:r>
        <w:rPr>
          <w:color w:val="C8C8C8"/>
        </w:rPr>
        <w:t>────────────────────────────────────────────────────────────</w:t>
      </w:r>
    </w:p>
    <w:p>
      <w:r>
        <w:rPr>
          <w:b/>
          <w:color w:val="C00000"/>
          <w:sz w:val="22"/>
        </w:rPr>
        <w:t xml:space="preserve">193. [2016-69] </w:t>
      </w:r>
      <w:r>
        <w:rPr>
          <w:color w:val="808080"/>
          <w:sz w:val="18"/>
        </w:rPr>
        <w:t>(id=819, PDF第162页, 2016)</w:t>
      </w:r>
    </w:p>
    <w:p>
      <w:r>
        <w:rPr>
          <w:sz w:val="20"/>
        </w:rPr>
        <w:t>图示槽形截面杆，一端固定，另端自由。作用在自由端角点的外力 F 与杆轴线 平行。该杆将发生的变形是（ ）。</w:t>
      </w:r>
    </w:p>
    <w:p>
      <w:r>
        <w:rPr>
          <w:i/>
          <w:color w:val="008000"/>
          <w:sz w:val="18"/>
        </w:rPr>
        <w:t xml:space="preserve">  ▼ 在此处粘贴图片 ▼</w:t>
      </w:r>
    </w:p>
    <w:p/>
    <w:p/>
    <w:p/>
    <w:p/>
    <w:p/>
    <w:p/>
    <w:p>
      <w:r>
        <w:rPr>
          <w:color w:val="C8C8C8"/>
        </w:rPr>
        <w:t>────────────────────────────────────────────────────────────</w:t>
      </w:r>
    </w:p>
    <w:p>
      <w:r>
        <w:rPr>
          <w:b/>
          <w:color w:val="C00000"/>
          <w:sz w:val="22"/>
        </w:rPr>
        <w:t xml:space="preserve">194. [2017-68] </w:t>
      </w:r>
      <w:r>
        <w:rPr>
          <w:color w:val="808080"/>
          <w:sz w:val="18"/>
        </w:rPr>
        <w:t>(id=820, PDF第162页, 2017)</w:t>
      </w:r>
    </w:p>
    <w:p>
      <w:r>
        <w:rPr>
          <w:sz w:val="20"/>
        </w:rPr>
        <w:t>图示圆轴，固定端外圆上y=0点（图中A点）的单元体的应力状态是（ ）。</w:t>
      </w:r>
    </w:p>
    <w:p>
      <w:r>
        <w:rPr>
          <w:i/>
          <w:color w:val="008000"/>
          <w:sz w:val="18"/>
        </w:rPr>
        <w:t xml:space="preserve">  ▼ 在此处粘贴图片 ▼</w:t>
      </w:r>
    </w:p>
    <w:p/>
    <w:p/>
    <w:p/>
    <w:p/>
    <w:p/>
    <w:p/>
    <w:p>
      <w:r>
        <w:rPr>
          <w:color w:val="C8C8C8"/>
        </w:rPr>
        <w:t>────────────────────────────────────────────────────────────</w:t>
      </w:r>
    </w:p>
    <w:p>
      <w:r>
        <w:rPr>
          <w:b/>
          <w:color w:val="C00000"/>
          <w:sz w:val="22"/>
        </w:rPr>
        <w:t xml:space="preserve">195. [2018-67] </w:t>
      </w:r>
      <w:r>
        <w:rPr>
          <w:color w:val="808080"/>
          <w:sz w:val="18"/>
        </w:rPr>
        <w:t>(id=821, PDF第162页, 2018)</w:t>
      </w:r>
    </w:p>
    <w:p>
      <w:r>
        <w:rPr>
          <w:sz w:val="20"/>
        </w:rPr>
        <w:t>图示直径为 d 的圆轴，承受轴向拉力 F 和扭矩 T。按第三强度理论，危险截面 的相当应力ς 为（ ）。 eq3</w:t>
      </w:r>
    </w:p>
    <w:p>
      <w:r>
        <w:rPr>
          <w:i/>
          <w:color w:val="008000"/>
          <w:sz w:val="18"/>
        </w:rPr>
        <w:t xml:space="preserve">  ▼ 在此处粘贴图片 ▼</w:t>
      </w:r>
    </w:p>
    <w:p/>
    <w:p/>
    <w:p/>
    <w:p/>
    <w:p/>
    <w:p/>
    <w:p>
      <w:r>
        <w:rPr>
          <w:color w:val="C8C8C8"/>
        </w:rPr>
        <w:t>────────────────────────────────────────────────────────────</w:t>
      </w:r>
    </w:p>
    <w:p>
      <w:r>
        <w:rPr>
          <w:b/>
          <w:color w:val="C00000"/>
          <w:sz w:val="22"/>
        </w:rPr>
        <w:t xml:space="preserve">196. [2018-69] </w:t>
      </w:r>
      <w:r>
        <w:rPr>
          <w:color w:val="808080"/>
          <w:sz w:val="18"/>
        </w:rPr>
        <w:t>(id=822, PDF第163页, 2018)</w:t>
      </w:r>
    </w:p>
    <w:p>
      <w:r>
        <w:rPr>
          <w:sz w:val="20"/>
        </w:rPr>
        <w:t>图示圆轴固定端最上缘A点单元体的应力状态是（ ）。</w:t>
      </w:r>
    </w:p>
    <w:p>
      <w:r>
        <w:rPr>
          <w:i/>
          <w:color w:val="008000"/>
          <w:sz w:val="18"/>
        </w:rPr>
        <w:t xml:space="preserve">  ▼ 在此处粘贴图片 ▼</w:t>
      </w:r>
    </w:p>
    <w:p/>
    <w:p/>
    <w:p/>
    <w:p/>
    <w:p/>
    <w:p/>
    <w:p>
      <w:r>
        <w:rPr>
          <w:color w:val="C8C8C8"/>
        </w:rPr>
        <w:t>────────────────────────────────────────────────────────────</w:t>
      </w:r>
    </w:p>
    <w:p>
      <w:r>
        <w:rPr>
          <w:b/>
          <w:color w:val="C00000"/>
          <w:sz w:val="22"/>
        </w:rPr>
        <w:t xml:space="preserve">197. [2019-69] </w:t>
      </w:r>
      <w:r>
        <w:rPr>
          <w:color w:val="808080"/>
          <w:sz w:val="18"/>
        </w:rPr>
        <w:t>(id=823, PDF第163页, 2019)</w:t>
      </w:r>
    </w:p>
    <w:p>
      <w:r>
        <w:rPr>
          <w:sz w:val="20"/>
        </w:rPr>
        <w:t>图示圆轴截面积为A，抗弯截面系数为W，若同时受到扭矩T、弯矩M和轴向 力F 的作用，按第三强度理论，下面的强度条件表达式中正确的是（ ）。 N M M F F N T N T</w:t>
      </w:r>
    </w:p>
    <w:p>
      <w:r>
        <w:rPr>
          <w:i/>
          <w:color w:val="008000"/>
          <w:sz w:val="18"/>
        </w:rPr>
        <w:t xml:space="preserve">  ▼ 在此处粘贴图片 ▼</w:t>
      </w:r>
    </w:p>
    <w:p/>
    <w:p/>
    <w:p/>
    <w:p/>
    <w:p/>
    <w:p/>
    <w:p>
      <w:r>
        <w:rPr>
          <w:color w:val="C8C8C8"/>
        </w:rPr>
        <w:t>────────────────────────────────────────────────────────────</w:t>
      </w:r>
    </w:p>
    <w:p>
      <w:r>
        <w:rPr>
          <w:b/>
          <w:color w:val="C00000"/>
          <w:sz w:val="22"/>
        </w:rPr>
        <w:t xml:space="preserve">198. [2020-69] </w:t>
      </w:r>
      <w:r>
        <w:rPr>
          <w:color w:val="808080"/>
          <w:sz w:val="18"/>
        </w:rPr>
        <w:t>(id=824, PDF第163页, 2020)</w:t>
      </w:r>
    </w:p>
    <w:p>
      <w:r>
        <w:rPr>
          <w:sz w:val="20"/>
        </w:rPr>
        <w:t>如图所示，正方形截面悬臂梁AB，在自由端B截面形心作用有轴向力F，若将 轴向力F平移到B截面下缘中点，则梁的最大正应力是原来的（ ）。 A B a z F y l a</w:t>
      </w:r>
    </w:p>
    <w:p>
      <w:r>
        <w:rPr>
          <w:i/>
          <w:color w:val="008000"/>
          <w:sz w:val="18"/>
        </w:rPr>
        <w:t xml:space="preserve">  ▼ 在此处粘贴图片 ▼</w:t>
      </w:r>
    </w:p>
    <w:p/>
    <w:p/>
    <w:p/>
    <w:p/>
    <w:p/>
    <w:p/>
    <w:p>
      <w:r>
        <w:rPr>
          <w:color w:val="C8C8C8"/>
        </w:rPr>
        <w:t>────────────────────────────────────────────────────────────</w:t>
      </w:r>
    </w:p>
    <w:p>
      <w:r>
        <w:rPr>
          <w:b/>
          <w:color w:val="C00000"/>
          <w:sz w:val="22"/>
        </w:rPr>
        <w:t xml:space="preserve">199. [2021-69] </w:t>
      </w:r>
      <w:r>
        <w:rPr>
          <w:color w:val="808080"/>
          <w:sz w:val="18"/>
        </w:rPr>
        <w:t>(id=825, PDF第164页, 2021)</w:t>
      </w:r>
    </w:p>
    <w:p>
      <w:r>
        <w:rPr>
          <w:sz w:val="20"/>
        </w:rPr>
        <w:t>图示正方形截面杆，上端一个角点作用偏心轴向压力F，该杆的最大压应力是： （ ） F=250kN 100 100</w:t>
      </w:r>
    </w:p>
    <w:p>
      <w:r>
        <w:rPr>
          <w:i/>
          <w:color w:val="008000"/>
          <w:sz w:val="18"/>
        </w:rPr>
        <w:t xml:space="preserve">  ▼ 在此处粘贴图片 ▼</w:t>
      </w:r>
    </w:p>
    <w:p/>
    <w:p/>
    <w:p/>
    <w:p/>
    <w:p/>
    <w:p/>
    <w:p>
      <w:r>
        <w:rPr>
          <w:color w:val="C8C8C8"/>
        </w:rPr>
        <w:t>────────────────────────────────────────────────────────────</w:t>
      </w:r>
    </w:p>
    <w:p>
      <w:r>
        <w:rPr>
          <w:b/>
          <w:color w:val="C00000"/>
          <w:sz w:val="22"/>
        </w:rPr>
        <w:t xml:space="preserve">200. [2024-69] </w:t>
      </w:r>
      <w:r>
        <w:rPr>
          <w:color w:val="808080"/>
          <w:sz w:val="18"/>
        </w:rPr>
        <w:t>(id=827, PDF第164页, 2024)</w:t>
      </w:r>
    </w:p>
    <w:p>
      <w:r>
        <w:rPr>
          <w:sz w:val="20"/>
        </w:rPr>
        <w:t>图示圆截面悬臂梁的直径为 d，梁的自由端承受作用在两个相互垂直平面内的 弯矩𝑀 、𝑀 ，则该梁的最大正应力为：（ ）。 𝑦 z</w:t>
      </w:r>
    </w:p>
    <w:p>
      <w:r>
        <w:rPr>
          <w:i/>
          <w:color w:val="008000"/>
          <w:sz w:val="18"/>
        </w:rPr>
        <w:t xml:space="preserve">  ▼ 在此处粘贴图片 ▼</w:t>
      </w:r>
    </w:p>
    <w:p/>
    <w:p/>
    <w:p/>
    <w:p/>
    <w:p/>
    <w:p/>
    <w:p>
      <w:r>
        <w:rPr>
          <w:color w:val="C8C8C8"/>
        </w:rPr>
        <w:t>────────────────────────────────────────────────────────────</w:t>
      </w:r>
    </w:p>
    <w:p/>
    <w:p>
      <w:pPr>
        <w:pStyle w:val="Heading2"/>
      </w:pPr>
      <w:r>
        <w:rPr>
          <w:color w:val="003366"/>
          <w:sz w:val="28"/>
        </w:rPr>
        <w:t>【压杆稳定】</w:t>
      </w:r>
    </w:p>
    <w:p>
      <w:r>
        <w:rPr>
          <w:b/>
          <w:color w:val="C00000"/>
          <w:sz w:val="22"/>
        </w:rPr>
        <w:t xml:space="preserve">201. [2013-70] </w:t>
      </w:r>
      <w:r>
        <w:rPr>
          <w:color w:val="808080"/>
          <w:sz w:val="18"/>
        </w:rPr>
        <w:t>(id=828, PDF第165页, 2013)</w:t>
      </w:r>
    </w:p>
    <w:p>
      <w:r>
        <w:rPr>
          <w:sz w:val="20"/>
        </w:rPr>
        <w:t>图示细长压杆AB的A端自由，B端固定在简支梁上。该压杆的长度系数μ是： （ ）。</w:t>
      </w:r>
    </w:p>
    <w:p>
      <w:r>
        <w:rPr>
          <w:i/>
          <w:color w:val="008000"/>
          <w:sz w:val="18"/>
        </w:rPr>
        <w:t xml:space="preserve">  ▼ 在此处粘贴图片 ▼</w:t>
      </w:r>
    </w:p>
    <w:p/>
    <w:p/>
    <w:p/>
    <w:p/>
    <w:p/>
    <w:p/>
    <w:p>
      <w:r>
        <w:rPr>
          <w:color w:val="C8C8C8"/>
        </w:rPr>
        <w:t>────────────────────────────────────────────────────────────</w:t>
      </w:r>
    </w:p>
    <w:p>
      <w:r>
        <w:rPr>
          <w:b/>
          <w:color w:val="C00000"/>
          <w:sz w:val="22"/>
        </w:rPr>
        <w:t xml:space="preserve">202. [2016-70] </w:t>
      </w:r>
      <w:r>
        <w:rPr>
          <w:color w:val="808080"/>
          <w:sz w:val="18"/>
        </w:rPr>
        <w:t>(id=829, PDF第165页, 2016)</w:t>
      </w:r>
    </w:p>
    <w:p>
      <w:r>
        <w:rPr>
          <w:sz w:val="20"/>
        </w:rPr>
        <w:t>两端铰支细长（大柔度）压杆，在下端铰链处增加一个扭簧弹性约束，如图示。 该压杆的长度系数μ的取值范围是（ ）。</w:t>
      </w:r>
    </w:p>
    <w:p>
      <w:r>
        <w:rPr>
          <w:i/>
          <w:color w:val="008000"/>
          <w:sz w:val="18"/>
        </w:rPr>
        <w:t xml:space="preserve">  ▼ 在此处粘贴图片 ▼</w:t>
      </w:r>
    </w:p>
    <w:p/>
    <w:p/>
    <w:p/>
    <w:p/>
    <w:p/>
    <w:p/>
    <w:p>
      <w:r>
        <w:rPr>
          <w:color w:val="C8C8C8"/>
        </w:rPr>
        <w:t>────────────────────────────────────────────────────────────</w:t>
      </w:r>
    </w:p>
    <w:p>
      <w:r>
        <w:rPr>
          <w:b/>
          <w:color w:val="C00000"/>
          <w:sz w:val="22"/>
        </w:rPr>
        <w:t xml:space="preserve">203. [2018-70] </w:t>
      </w:r>
      <w:r>
        <w:rPr>
          <w:color w:val="808080"/>
          <w:sz w:val="18"/>
        </w:rPr>
        <w:t>(id=831, PDF第166页, 2018)</w:t>
      </w:r>
    </w:p>
    <w:p>
      <w:r>
        <w:rPr>
          <w:sz w:val="20"/>
        </w:rPr>
        <w:t>图示三根压杆均为细长（大柔度）压杆，且弯曲刚度均为EI，三根压轩的临界 载荷F 的关系为（ ）。 cr</w:t>
      </w:r>
    </w:p>
    <w:p>
      <w:r>
        <w:rPr>
          <w:i/>
          <w:color w:val="008000"/>
          <w:sz w:val="18"/>
        </w:rPr>
        <w:t xml:space="preserve">  ▼ 在此处粘贴图片 ▼</w:t>
      </w:r>
    </w:p>
    <w:p/>
    <w:p/>
    <w:p/>
    <w:p/>
    <w:p/>
    <w:p/>
    <w:p>
      <w:r>
        <w:rPr>
          <w:color w:val="C8C8C8"/>
        </w:rPr>
        <w:t>────────────────────────────────────────────────────────────</w:t>
      </w:r>
    </w:p>
    <w:p>
      <w:r>
        <w:rPr>
          <w:b/>
          <w:color w:val="C00000"/>
          <w:sz w:val="22"/>
        </w:rPr>
        <w:t xml:space="preserve">204. [2019-70] </w:t>
      </w:r>
      <w:r>
        <w:rPr>
          <w:color w:val="808080"/>
          <w:sz w:val="18"/>
        </w:rPr>
        <w:t>(id=832, PDF第166页, 2019)</w:t>
      </w:r>
    </w:p>
    <w:p>
      <w:r>
        <w:rPr>
          <w:sz w:val="20"/>
        </w:rPr>
        <w:t>图示四根细长（大柔度）压杆，弯曲刚度均为EI。其中具有最大临界载荷F 的 ]l 压杆是（ ）。 F cr A L F cr A B L F cr A B L F cr A B L B</w:t>
      </w:r>
    </w:p>
    <w:p>
      <w:r>
        <w:rPr>
          <w:i/>
          <w:color w:val="008000"/>
          <w:sz w:val="18"/>
        </w:rPr>
        <w:t xml:space="preserve">  ▼ 在此处粘贴图片 ▼</w:t>
      </w:r>
    </w:p>
    <w:p/>
    <w:p/>
    <w:p/>
    <w:p/>
    <w:p/>
    <w:p/>
    <w:p>
      <w:r>
        <w:rPr>
          <w:color w:val="C8C8C8"/>
        </w:rPr>
        <w:t>────────────────────────────────────────────────────────────</w:t>
      </w:r>
    </w:p>
    <w:p>
      <w:r>
        <w:rPr>
          <w:b/>
          <w:color w:val="C00000"/>
          <w:sz w:val="22"/>
        </w:rPr>
        <w:t xml:space="preserve">205. [2020-70] </w:t>
      </w:r>
      <w:r>
        <w:rPr>
          <w:color w:val="808080"/>
          <w:sz w:val="18"/>
        </w:rPr>
        <w:t>(id=833, PDF第166页, 2020)</w:t>
      </w:r>
    </w:p>
    <w:p>
      <w:r>
        <w:rPr>
          <w:sz w:val="20"/>
        </w:rPr>
        <w:t>图示矩形截面细长压杆， h=2b（图a）如果将宽度b改为h后(图b仍未细长压 杆)，临界力F 是原来的（ ）。 ]l L Fcr h b h (a) (b)</w:t>
      </w:r>
    </w:p>
    <w:p>
      <w:r>
        <w:rPr>
          <w:i/>
          <w:color w:val="008000"/>
          <w:sz w:val="18"/>
        </w:rPr>
        <w:t xml:space="preserve">  ▼ 在此处粘贴图片 ▼</w:t>
      </w:r>
    </w:p>
    <w:p/>
    <w:p/>
    <w:p/>
    <w:p/>
    <w:p/>
    <w:p/>
    <w:p>
      <w:r>
        <w:rPr>
          <w:color w:val="C8C8C8"/>
        </w:rPr>
        <w:t>────────────────────────────────────────────────────────────</w:t>
      </w:r>
    </w:p>
    <w:p>
      <w:r>
        <w:rPr>
          <w:b/>
          <w:color w:val="C00000"/>
          <w:sz w:val="22"/>
        </w:rPr>
        <w:t xml:space="preserve">206. [2021-70] </w:t>
      </w:r>
      <w:r>
        <w:rPr>
          <w:color w:val="808080"/>
          <w:sz w:val="18"/>
        </w:rPr>
        <w:t>(id=834, PDF第167页, 2021)</w:t>
      </w:r>
    </w:p>
    <w:p>
      <w:r>
        <w:rPr>
          <w:sz w:val="20"/>
        </w:rPr>
        <w:t>图示四根细长压杆的抗弯刚度EI相同，临界载荷最大的是：（ ） F F F F m5 m7 m9 m2</w:t>
      </w:r>
    </w:p>
    <w:p>
      <w:r>
        <w:rPr>
          <w:i/>
          <w:color w:val="008000"/>
          <w:sz w:val="18"/>
        </w:rPr>
        <w:t xml:space="preserve">  ▼ 在此处粘贴图片 ▼</w:t>
      </w:r>
    </w:p>
    <w:p/>
    <w:p/>
    <w:p/>
    <w:p/>
    <w:p/>
    <w:p/>
    <w:p>
      <w:r>
        <w:rPr>
          <w:color w:val="C8C8C8"/>
        </w:rPr>
        <w:t>────────────────────────────────────────────────────────────</w:t>
      </w:r>
    </w:p>
    <w:p>
      <w:r>
        <w:rPr>
          <w:b/>
          <w:color w:val="C00000"/>
          <w:sz w:val="22"/>
        </w:rPr>
        <w:t xml:space="preserve">207. [2022-70] </w:t>
      </w:r>
      <w:r>
        <w:rPr>
          <w:color w:val="808080"/>
          <w:sz w:val="18"/>
        </w:rPr>
        <w:t>(id=835, PDF第167页, 2022)</w:t>
      </w:r>
    </w:p>
    <w:p>
      <w:r>
        <w:rPr>
          <w:sz w:val="20"/>
        </w:rPr>
        <w:t>一端固定一端自由的细长压杆如图（a）所示，为提高其稳定性，在自由端添 加一个活动铰链如图（b），则图（b）压杆临界是图（a）压杆临界的 ：（ ）。</w:t>
      </w:r>
    </w:p>
    <w:p>
      <w:r>
        <w:rPr>
          <w:i/>
          <w:color w:val="008000"/>
          <w:sz w:val="18"/>
        </w:rPr>
        <w:t xml:space="preserve">  ▼ 在此处粘贴图片 ▼</w:t>
      </w:r>
    </w:p>
    <w:p/>
    <w:p/>
    <w:p/>
    <w:p/>
    <w:p/>
    <w:p/>
    <w:p>
      <w:r>
        <w:rPr>
          <w:color w:val="C8C8C8"/>
        </w:rPr>
        <w:t>────────────────────────────────────────────────────────────</w:t>
      </w:r>
    </w:p>
    <w:p>
      <w:r>
        <w:rPr>
          <w:b/>
          <w:color w:val="C00000"/>
          <w:sz w:val="22"/>
        </w:rPr>
        <w:t xml:space="preserve">208. [2022补-70] </w:t>
      </w:r>
      <w:r>
        <w:rPr>
          <w:color w:val="808080"/>
          <w:sz w:val="18"/>
        </w:rPr>
        <w:t>(id=836, PDF第167页, 2022补)</w:t>
      </w:r>
    </w:p>
    <w:p>
      <w:r>
        <w:rPr>
          <w:sz w:val="20"/>
        </w:rPr>
        <w:t>如图a、b所示细长压杆弯曲刚度相同，则图b压杆临界力是图a压杆临界力 的：（ ）</w:t>
      </w:r>
    </w:p>
    <w:p>
      <w:r>
        <w:rPr>
          <w:i/>
          <w:color w:val="008000"/>
          <w:sz w:val="18"/>
        </w:rPr>
        <w:t xml:space="preserve">  ▼ 在此处粘贴图片 ▼</w:t>
      </w:r>
    </w:p>
    <w:p/>
    <w:p/>
    <w:p/>
    <w:p/>
    <w:p/>
    <w:p/>
    <w:p>
      <w:r>
        <w:rPr>
          <w:color w:val="C8C8C8"/>
        </w:rPr>
        <w:t>────────────────────────────────────────────────────────────</w:t>
      </w:r>
    </w:p>
    <w:p>
      <w:r>
        <w:rPr>
          <w:b/>
          <w:color w:val="C00000"/>
          <w:sz w:val="22"/>
        </w:rPr>
        <w:t xml:space="preserve">209. [2023-70] </w:t>
      </w:r>
      <w:r>
        <w:rPr>
          <w:color w:val="808080"/>
          <w:sz w:val="18"/>
        </w:rPr>
        <w:t>(id=837, PDF第168页, 2023)</w:t>
      </w:r>
    </w:p>
    <w:p>
      <w:r>
        <w:rPr>
          <w:sz w:val="20"/>
        </w:rPr>
        <w:t>图示四根细长压杆，弯曲刚度均为 EI，在轴向压力作用下最先失稳的压杆是： （ ）。</w:t>
      </w:r>
    </w:p>
    <w:p>
      <w:r>
        <w:rPr>
          <w:i/>
          <w:color w:val="008000"/>
          <w:sz w:val="18"/>
        </w:rPr>
        <w:t xml:space="preserve">  ▼ 在此处粘贴图片 ▼</w:t>
      </w:r>
    </w:p>
    <w:p/>
    <w:p/>
    <w:p/>
    <w:p/>
    <w:p/>
    <w:p/>
    <w:p>
      <w:r>
        <w:rPr>
          <w:color w:val="C8C8C8"/>
        </w:rPr>
        <w:t>────────────────────────────────────────────────────────────</w:t>
      </w:r>
    </w:p>
    <w:p>
      <w:r>
        <w:rPr>
          <w:b/>
          <w:color w:val="C00000"/>
          <w:sz w:val="22"/>
        </w:rPr>
        <w:t xml:space="preserve">210. [2024-70] </w:t>
      </w:r>
      <w:r>
        <w:rPr>
          <w:color w:val="808080"/>
          <w:sz w:val="18"/>
        </w:rPr>
        <w:t>(id=838, PDF第168页, 2024)</w:t>
      </w:r>
    </w:p>
    <w:p>
      <w:r>
        <w:rPr>
          <w:sz w:val="20"/>
        </w:rPr>
        <w:t>图示三根细长压杆，弯曲刚度均为EI。三根压杆的临界载荷𝐹 的关系为：（ ）。$𝑐𝑟$</w:t>
      </w:r>
    </w:p>
    <w:p>
      <w:r>
        <w:rPr>
          <w:i/>
          <w:color w:val="008000"/>
          <w:sz w:val="18"/>
        </w:rPr>
        <w:t xml:space="preserve">  ▼ 在此处粘贴图片 ▼</w:t>
      </w:r>
    </w:p>
    <w:p/>
    <w:p/>
    <w:p/>
    <w:p/>
    <w:p/>
    <w:p/>
    <w:p>
      <w:r>
        <w:rPr>
          <w:color w:val="C8C8C8"/>
        </w:rPr>
        <w:t>────────────────────────────────────────────────────────────</w:t>
      </w:r>
    </w:p>
    <w:p/>
    <w:p>
      <w:pPr>
        <w:pStyle w:val="Heading2"/>
      </w:pPr>
      <w:r>
        <w:rPr>
          <w:color w:val="003366"/>
          <w:sz w:val="28"/>
        </w:rPr>
        <w:t>【流体的主要物性与流体静力学】</w:t>
      </w:r>
    </w:p>
    <w:p>
      <w:r>
        <w:rPr>
          <w:b/>
          <w:color w:val="C00000"/>
          <w:sz w:val="22"/>
        </w:rPr>
        <w:t xml:space="preserve">211. [2014-71] </w:t>
      </w:r>
      <w:r>
        <w:rPr>
          <w:color w:val="808080"/>
          <w:sz w:val="18"/>
        </w:rPr>
        <w:t>(id=840, PDF第169页, 2014)</w:t>
      </w:r>
    </w:p>
    <w:p>
      <w:r>
        <w:rPr>
          <w:sz w:val="20"/>
        </w:rPr>
        <w:t>如图水下有一半径为R=0.1m的半球形侧盖，球心至水面距离H=5m，作用于半 球盖上水平方向的静水压力是：（ ）。</w:t>
      </w:r>
    </w:p>
    <w:p>
      <w:r>
        <w:rPr>
          <w:i/>
          <w:color w:val="008000"/>
          <w:sz w:val="18"/>
        </w:rPr>
        <w:t xml:space="preserve">  ▼ 在此处粘贴图片 ▼</w:t>
      </w:r>
    </w:p>
    <w:p/>
    <w:p/>
    <w:p/>
    <w:p/>
    <w:p/>
    <w:p/>
    <w:p>
      <w:r>
        <w:rPr>
          <w:color w:val="C8C8C8"/>
        </w:rPr>
        <w:t>────────────────────────────────────────────────────────────</w:t>
      </w:r>
    </w:p>
    <w:p>
      <w:r>
        <w:rPr>
          <w:b/>
          <w:color w:val="C00000"/>
          <w:sz w:val="22"/>
        </w:rPr>
        <w:t xml:space="preserve">212. [2014-72] </w:t>
      </w:r>
      <w:r>
        <w:rPr>
          <w:color w:val="808080"/>
          <w:sz w:val="18"/>
        </w:rPr>
        <w:t>(id=841, PDF第169页, 2014)</w:t>
      </w:r>
    </w:p>
    <w:p>
      <w:r>
        <w:rPr>
          <w:sz w:val="20"/>
        </w:rPr>
        <w:t>密闭水箱如图所示，已知水深 h=2m，自由面上的压强P =88kN/m2。当地大 0 气压强为p =101kN/m2，则水箱底部A点的绝对压强与相对压强分别为：（ ）。 [</w:t>
      </w:r>
    </w:p>
    <w:p>
      <w:r>
        <w:rPr>
          <w:i/>
          <w:color w:val="008000"/>
          <w:sz w:val="18"/>
        </w:rPr>
        <w:t xml:space="preserve">  ▼ 在此处粘贴图片 ▼</w:t>
      </w:r>
    </w:p>
    <w:p/>
    <w:p/>
    <w:p/>
    <w:p/>
    <w:p/>
    <w:p/>
    <w:p>
      <w:r>
        <w:rPr>
          <w:color w:val="C8C8C8"/>
        </w:rPr>
        <w:t>────────────────────────────────────────────────────────────</w:t>
      </w:r>
    </w:p>
    <w:p>
      <w:r>
        <w:rPr>
          <w:b/>
          <w:color w:val="C00000"/>
          <w:sz w:val="22"/>
        </w:rPr>
        <w:t xml:space="preserve">213. [2017-72] </w:t>
      </w:r>
      <w:r>
        <w:rPr>
          <w:color w:val="808080"/>
          <w:sz w:val="18"/>
        </w:rPr>
        <w:t>(id=844, PDF第169页, 2017)</w:t>
      </w:r>
    </w:p>
    <w:p>
      <w:r>
        <w:rPr>
          <w:sz w:val="20"/>
        </w:rPr>
        <w:t>密闭水箱如图示，已知水深 h=1m，自由面上的压强为 90KN/⁡m2，当地大气压 强为101KN/⁡m2，则水箱底部A点的真空度为（ ）。</w:t>
      </w:r>
    </w:p>
    <w:p>
      <w:r>
        <w:rPr>
          <w:i/>
          <w:color w:val="008000"/>
          <w:sz w:val="18"/>
        </w:rPr>
        <w:t xml:space="preserve">  ▼ 在此处粘贴图片 ▼</w:t>
      </w:r>
    </w:p>
    <w:p/>
    <w:p/>
    <w:p/>
    <w:p/>
    <w:p/>
    <w:p/>
    <w:p>
      <w:r>
        <w:rPr>
          <w:color w:val="C8C8C8"/>
        </w:rPr>
        <w:t>────────────────────────────────────────────────────────────</w:t>
      </w:r>
    </w:p>
    <w:p>
      <w:r>
        <w:rPr>
          <w:b/>
          <w:color w:val="C00000"/>
          <w:sz w:val="22"/>
        </w:rPr>
        <w:t xml:space="preserve">214. [2019-72] </w:t>
      </w:r>
      <w:r>
        <w:rPr>
          <w:color w:val="808080"/>
          <w:sz w:val="18"/>
        </w:rPr>
        <w:t>(id=847, PDF第170页, 2019)</w:t>
      </w:r>
    </w:p>
    <w:p>
      <w:r>
        <w:rPr>
          <w:sz w:val="20"/>
        </w:rPr>
        <w:t>盛水容器形状如图所示，h =0.9m,h =0.4m,h =1.1m，h =0.75m， 1 2 3 4 h =1.33m，求各点的表压强（ ）。 5</w:t>
      </w:r>
    </w:p>
    <w:p>
      <w:r>
        <w:rPr>
          <w:i/>
          <w:color w:val="008000"/>
          <w:sz w:val="18"/>
        </w:rPr>
        <w:t xml:space="preserve">  ▼ 在此处粘贴图片 ▼</w:t>
      </w:r>
    </w:p>
    <w:p/>
    <w:p/>
    <w:p/>
    <w:p/>
    <w:p/>
    <w:p/>
    <w:p>
      <w:r>
        <w:rPr>
          <w:color w:val="C8C8C8"/>
        </w:rPr>
        <w:t>────────────────────────────────────────────────────────────</w:t>
      </w:r>
    </w:p>
    <w:p>
      <w:r>
        <w:rPr>
          <w:b/>
          <w:color w:val="C00000"/>
          <w:sz w:val="22"/>
        </w:rPr>
        <w:t xml:space="preserve">215. [2022-71] </w:t>
      </w:r>
      <w:r>
        <w:rPr>
          <w:color w:val="808080"/>
          <w:sz w:val="18"/>
        </w:rPr>
        <w:t>(id=851, PDF第171页, 2022)</w:t>
      </w:r>
    </w:p>
    <w:p>
      <w:r>
        <w:rPr>
          <w:sz w:val="20"/>
        </w:rPr>
        <w:t>如图所示一封闭容器内有油和水，油层厚h1=40cm，油的密度ρ油=850kg/m3。 盛有水银的 U 形测压管的左侧液面距水面的深度 h2=60cm，水银柱右侧高度低于油面 h=50cm，水银密度ρ水银=13600kg/m3，求油面上的计示压强（ ）。</w:t>
      </w:r>
    </w:p>
    <w:p>
      <w:r>
        <w:rPr>
          <w:i/>
          <w:color w:val="008000"/>
          <w:sz w:val="18"/>
        </w:rPr>
        <w:t xml:space="preserve">  ▼ 在此处粘贴图片 ▼</w:t>
      </w:r>
    </w:p>
    <w:p/>
    <w:p/>
    <w:p/>
    <w:p/>
    <w:p/>
    <w:p/>
    <w:p>
      <w:r>
        <w:rPr>
          <w:color w:val="C8C8C8"/>
        </w:rPr>
        <w:t>────────────────────────────────────────────────────────────</w:t>
      </w:r>
    </w:p>
    <w:p>
      <w:r>
        <w:rPr>
          <w:b/>
          <w:color w:val="C00000"/>
          <w:sz w:val="22"/>
        </w:rPr>
        <w:t xml:space="preserve">216. [2023-72] </w:t>
      </w:r>
      <w:r>
        <w:rPr>
          <w:color w:val="808080"/>
          <w:sz w:val="18"/>
        </w:rPr>
        <w:t>(id=854, PDF第171页, 2023)</w:t>
      </w:r>
    </w:p>
    <w:p>
      <w:r>
        <w:rPr>
          <w:sz w:val="20"/>
        </w:rPr>
        <w:t>密闭水箱如图所示，已知水深h=2m，自由面上的压强P =50kpa，当地大气压 0 强为p =101kN/m2，则水箱底部A点的真空度为：（ ）。 [</w:t>
      </w:r>
    </w:p>
    <w:p>
      <w:r>
        <w:rPr>
          <w:i/>
          <w:color w:val="008000"/>
          <w:sz w:val="18"/>
        </w:rPr>
        <w:t xml:space="preserve">  ▼ 在此处粘贴图片 ▼</w:t>
      </w:r>
    </w:p>
    <w:p/>
    <w:p/>
    <w:p/>
    <w:p/>
    <w:p/>
    <w:p/>
    <w:p>
      <w:r>
        <w:rPr>
          <w:color w:val="C8C8C8"/>
        </w:rPr>
        <w:t>────────────────────────────────────────────────────────────</w:t>
      </w:r>
    </w:p>
    <w:p/>
    <w:p>
      <w:pPr>
        <w:pStyle w:val="Heading2"/>
      </w:pPr>
      <w:r>
        <w:rPr>
          <w:color w:val="003366"/>
          <w:sz w:val="28"/>
        </w:rPr>
        <w:t>【流体动力学基础】</w:t>
      </w:r>
    </w:p>
    <w:p>
      <w:r>
        <w:rPr>
          <w:b/>
          <w:color w:val="C00000"/>
          <w:sz w:val="22"/>
        </w:rPr>
        <w:t xml:space="preserve">217. [2013-73] </w:t>
      </w:r>
      <w:r>
        <w:rPr>
          <w:color w:val="808080"/>
          <w:sz w:val="18"/>
        </w:rPr>
        <w:t>(id=857, PDF第173页, 2013)</w:t>
      </w:r>
    </w:p>
    <w:p>
      <w:r>
        <w:rPr>
          <w:sz w:val="20"/>
        </w:rPr>
        <w:t>水由喷嘴水平喷出，冲击在光滑平板上，如图所示，已知出口流速为50m/s， 喷射流量为0.2m3/s，不计阻力，求平板受到的冲击力：（ ）。</w:t>
      </w:r>
    </w:p>
    <w:p>
      <w:r>
        <w:rPr>
          <w:i/>
          <w:color w:val="008000"/>
          <w:sz w:val="18"/>
        </w:rPr>
        <w:t xml:space="preserve">  ▼ 在此处粘贴图片 ▼</w:t>
      </w:r>
    </w:p>
    <w:p/>
    <w:p/>
    <w:p/>
    <w:p/>
    <w:p/>
    <w:p/>
    <w:p>
      <w:r>
        <w:rPr>
          <w:color w:val="C8C8C8"/>
        </w:rPr>
        <w:t>────────────────────────────────────────────────────────────</w:t>
      </w:r>
    </w:p>
    <w:p>
      <w:r>
        <w:rPr>
          <w:b/>
          <w:color w:val="C00000"/>
          <w:sz w:val="22"/>
        </w:rPr>
        <w:t xml:space="preserve">218. [2020-72] </w:t>
      </w:r>
      <w:r>
        <w:rPr>
          <w:color w:val="808080"/>
          <w:sz w:val="18"/>
        </w:rPr>
        <w:t>(id=863, PDF第174页, 2020)</w:t>
      </w:r>
    </w:p>
    <w:p>
      <w:r>
        <w:rPr>
          <w:sz w:val="20"/>
        </w:rPr>
        <w:t>水从铅直圆管乡下流出，如图所示，已知di=10cm，管口处的水流速度 vi=1.8m/s，试求管口下方h=2处的水流速度V2和直径d2：（ ）。</w:t>
      </w:r>
    </w:p>
    <w:p>
      <w:r>
        <w:rPr>
          <w:i/>
          <w:color w:val="008000"/>
          <w:sz w:val="18"/>
        </w:rPr>
        <w:t xml:space="preserve">  ▼ 在此处粘贴图片 ▼</w:t>
      </w:r>
    </w:p>
    <w:p/>
    <w:p/>
    <w:p/>
    <w:p/>
    <w:p/>
    <w:p/>
    <w:p>
      <w:r>
        <w:rPr>
          <w:color w:val="C8C8C8"/>
        </w:rPr>
        <w:t>────────────────────────────────────────────────────────────</w:t>
      </w:r>
    </w:p>
    <w:p>
      <w:r>
        <w:rPr>
          <w:b/>
          <w:color w:val="C00000"/>
          <w:sz w:val="22"/>
        </w:rPr>
        <w:t xml:space="preserve">219. [2022-75] </w:t>
      </w:r>
      <w:r>
        <w:rPr>
          <w:color w:val="808080"/>
          <w:sz w:val="18"/>
        </w:rPr>
        <w:t>(id=867, PDF第175页, 2022)</w:t>
      </w:r>
    </w:p>
    <w:p>
      <w:r>
        <w:rPr>
          <w:sz w:val="20"/>
        </w:rPr>
        <w:t>如图由大体积水箱供水，且水位恒定，水箱顶部压力表读数19600Pa，水深H=2m， 水平管道长 l =50m，直径d=100mm，沿程损失系数0.02，忽略局部损失，则管道通过流量 是：（ ）。</w:t>
      </w:r>
    </w:p>
    <w:p>
      <w:r>
        <w:rPr>
          <w:i/>
          <w:color w:val="008000"/>
          <w:sz w:val="18"/>
        </w:rPr>
        <w:t xml:space="preserve">  ▼ 在此处粘贴图片 ▼</w:t>
      </w:r>
    </w:p>
    <w:p/>
    <w:p/>
    <w:p/>
    <w:p/>
    <w:p/>
    <w:p/>
    <w:p>
      <w:r>
        <w:rPr>
          <w:color w:val="C8C8C8"/>
        </w:rPr>
        <w:t>────────────────────────────────────────────────────────────</w:t>
      </w:r>
    </w:p>
    <w:p>
      <w:r>
        <w:rPr>
          <w:b/>
          <w:color w:val="C00000"/>
          <w:sz w:val="22"/>
        </w:rPr>
        <w:t xml:space="preserve">220. [2023-74] </w:t>
      </w:r>
      <w:r>
        <w:rPr>
          <w:color w:val="808080"/>
          <w:sz w:val="18"/>
        </w:rPr>
        <w:t>(id=871, PDF第175页, 2023)</w:t>
      </w:r>
    </w:p>
    <w:p>
      <w:r>
        <w:rPr>
          <w:sz w:val="20"/>
        </w:rPr>
        <w:t>两个水箱用两段不同直径的管道连接，如图所示，1-3 管段长l =10m，直径 1 d 1 =200 mm ，$λ 1 =0.019$； 3−6管段长l 2 =10m， d 2 =100 mm ，$λ 2 =0.018$，管路中 的局部管件，1为入口（$ξ =0.5$）；2和5为90°弯头（$ξ =ξ =0.5$），3为渐缩管（$ξ =0.024$），4 1 2 5 3 为闸阀（$ξ =0.5$）；</w:t>
      </w:r>
      <w:r>
        <w:rPr>
          <w:sz w:val="20"/>
        </w:rPr>
        <w:t>...</w:t>
      </w:r>
    </w:p>
    <w:p>
      <w:r>
        <w:rPr>
          <w:i/>
          <w:color w:val="008000"/>
          <w:sz w:val="18"/>
        </w:rPr>
        <w:t xml:space="preserve">  ▼ 在此处粘贴图片 ▼</w:t>
      </w:r>
    </w:p>
    <w:p/>
    <w:p/>
    <w:p/>
    <w:p/>
    <w:p/>
    <w:p/>
    <w:p>
      <w:r>
        <w:rPr>
          <w:color w:val="C8C8C8"/>
        </w:rPr>
        <w:t>────────────────────────────────────────────────────────────</w:t>
      </w:r>
    </w:p>
    <w:p/>
    <w:p>
      <w:pPr>
        <w:pStyle w:val="Heading2"/>
      </w:pPr>
      <w:r>
        <w:rPr>
          <w:color w:val="003366"/>
          <w:sz w:val="28"/>
        </w:rPr>
        <w:t>【流动阻力和能量损失】</w:t>
      </w:r>
    </w:p>
    <w:p>
      <w:r>
        <w:rPr>
          <w:b/>
          <w:color w:val="C00000"/>
          <w:sz w:val="22"/>
        </w:rPr>
        <w:t xml:space="preserve">221. [2017-74] </w:t>
      </w:r>
      <w:r>
        <w:rPr>
          <w:color w:val="808080"/>
          <w:sz w:val="18"/>
        </w:rPr>
        <w:t>(id=878, PDF第177页, 2017)</w:t>
      </w:r>
    </w:p>
    <w:p>
      <w:r>
        <w:rPr>
          <w:sz w:val="20"/>
        </w:rPr>
        <w:t>两个水箱用两段不同直径的管道连接，如图所示，1-3 管段长l =10m，直径 1 d =200mm$, λ =0.019, 3−6$管段长l =10m, d =100mm$, λ =0.018$，管路中的局部 1 1 2 2 2 管件，1 为入口（$ξ =0.5$）；2 和 5 为90°弯头（$ξ =ξ =0.5$），3 为渐缩管（$ξ =0.024$）， 1 2 5 3 4为闸阀（$ξ =0.5</w:t>
      </w:r>
      <w:r>
        <w:rPr>
          <w:sz w:val="20"/>
        </w:rPr>
        <w:t>...</w:t>
      </w:r>
    </w:p>
    <w:p>
      <w:r>
        <w:rPr>
          <w:i/>
          <w:color w:val="008000"/>
          <w:sz w:val="18"/>
        </w:rPr>
        <w:t xml:space="preserve">  ▼ 在此处粘贴图片 ▼</w:t>
      </w:r>
    </w:p>
    <w:p/>
    <w:p/>
    <w:p/>
    <w:p/>
    <w:p/>
    <w:p/>
    <w:p>
      <w:r>
        <w:rPr>
          <w:color w:val="C8C8C8"/>
        </w:rPr>
        <w:t>────────────────────────────────────────────────────────────</w:t>
      </w:r>
    </w:p>
    <w:p/>
    <w:p>
      <w:pPr>
        <w:pStyle w:val="Heading2"/>
      </w:pPr>
      <w:r>
        <w:rPr>
          <w:color w:val="003366"/>
          <w:sz w:val="28"/>
        </w:rPr>
        <w:t>【孔口管嘴管道流动】</w:t>
      </w:r>
    </w:p>
    <w:p>
      <w:r>
        <w:rPr>
          <w:b/>
          <w:color w:val="C00000"/>
          <w:sz w:val="22"/>
        </w:rPr>
        <w:t xml:space="preserve">222. [2016-75] </w:t>
      </w:r>
      <w:r>
        <w:rPr>
          <w:color w:val="808080"/>
          <w:sz w:val="18"/>
        </w:rPr>
        <w:t>(id=888, PDF第179页, 2016)</w:t>
      </w:r>
    </w:p>
    <w:p>
      <w:r>
        <w:rPr>
          <w:sz w:val="20"/>
        </w:rPr>
        <w:t>如图由大体积水箱供水，且水位恒定，水箱顶部压力表读数19600Pa，水深H=2m， 水平管道长l=100m，直径d=200mm，沿程损失系数0.02，忽略局部损失，则管道通过流量 是：（ ）。</w:t>
      </w:r>
    </w:p>
    <w:p>
      <w:r>
        <w:rPr>
          <w:i/>
          <w:color w:val="008000"/>
          <w:sz w:val="18"/>
        </w:rPr>
        <w:t xml:space="preserve">  ▼ 在此处粘贴图片 ▼</w:t>
      </w:r>
    </w:p>
    <w:p/>
    <w:p/>
    <w:p/>
    <w:p/>
    <w:p/>
    <w:p/>
    <w:p>
      <w:r>
        <w:rPr>
          <w:color w:val="C8C8C8"/>
        </w:rPr>
        <w:t>────────────────────────────────────────────────────────────</w:t>
      </w:r>
    </w:p>
    <w:p/>
    <w:p>
      <w:pPr>
        <w:pStyle w:val="Heading2"/>
      </w:pPr>
      <w:r>
        <w:rPr>
          <w:color w:val="003366"/>
          <w:sz w:val="28"/>
        </w:rPr>
        <w:t>【渗流、井和集水廊道】</w:t>
      </w:r>
    </w:p>
    <w:p>
      <w:r>
        <w:rPr>
          <w:b/>
          <w:color w:val="C00000"/>
          <w:sz w:val="22"/>
        </w:rPr>
        <w:t xml:space="preserve">223. [2016-77] </w:t>
      </w:r>
      <w:r>
        <w:rPr>
          <w:color w:val="808080"/>
          <w:sz w:val="18"/>
        </w:rPr>
        <w:t>(id=913, PDF第183页, 2016)</w:t>
      </w:r>
    </w:p>
    <w:p>
      <w:r>
        <w:rPr>
          <w:sz w:val="20"/>
        </w:rPr>
        <w:t>如图，均匀砂壤土堆装在容器中，设渗透系数为0.012cm/s，渗透流量为0.3m3/s， 则渗透流速为：（ ）。</w:t>
      </w:r>
    </w:p>
    <w:p>
      <w:r>
        <w:rPr>
          <w:i/>
          <w:color w:val="008000"/>
          <w:sz w:val="18"/>
        </w:rPr>
        <w:t xml:space="preserve">  ▼ 在此处粘贴图片 ▼</w:t>
      </w:r>
    </w:p>
    <w:p/>
    <w:p/>
    <w:p/>
    <w:p/>
    <w:p/>
    <w:p/>
    <w:p>
      <w:r>
        <w:rPr>
          <w:color w:val="C8C8C8"/>
        </w:rPr>
        <w:t>────────────────────────────────────────────────────────────</w:t>
      </w:r>
    </w:p>
    <w:p/>
    <w:p>
      <w:pPr>
        <w:pStyle w:val="Heading2"/>
      </w:pPr>
      <w:r>
        <w:rPr>
          <w:color w:val="003366"/>
          <w:sz w:val="28"/>
        </w:rPr>
        <w:t>【电磁学】</w:t>
      </w:r>
    </w:p>
    <w:p>
      <w:r>
        <w:rPr>
          <w:b/>
          <w:color w:val="C00000"/>
          <w:sz w:val="22"/>
        </w:rPr>
        <w:t xml:space="preserve">224. [2014-79] </w:t>
      </w:r>
      <w:r>
        <w:rPr>
          <w:color w:val="808080"/>
          <w:sz w:val="18"/>
        </w:rPr>
        <w:t>(id=936, PDF第187页, 2014)</w:t>
      </w:r>
    </w:p>
    <w:p>
      <w:r>
        <w:rPr>
          <w:sz w:val="20"/>
        </w:rPr>
        <w:t>真空中有三个带电质点，其电荷分别为q 1 ,q 2 , 和 q 3 ，其中，电荷为q 1 和 q 3 的质 点位置固定，电荷为q 的质点可以自由移动，当三个质点的空间分布如图所示时，电荷为q 2 2 的质点静止不动，此时如下关系成立的是：（ ）。</w:t>
      </w:r>
    </w:p>
    <w:p>
      <w:r>
        <w:rPr>
          <w:i/>
          <w:color w:val="008000"/>
          <w:sz w:val="18"/>
        </w:rPr>
        <w:t xml:space="preserve">  ▼ 在此处粘贴图片 ▼</w:t>
      </w:r>
    </w:p>
    <w:p/>
    <w:p/>
    <w:p/>
    <w:p/>
    <w:p/>
    <w:p/>
    <w:p>
      <w:r>
        <w:rPr>
          <w:color w:val="C8C8C8"/>
        </w:rPr>
        <w:t>────────────────────────────────────────────────────────────</w:t>
      </w:r>
    </w:p>
    <w:p>
      <w:r>
        <w:rPr>
          <w:b/>
          <w:color w:val="C00000"/>
          <w:sz w:val="22"/>
        </w:rPr>
        <w:t xml:space="preserve">225. [2016-79] </w:t>
      </w:r>
      <w:r>
        <w:rPr>
          <w:color w:val="808080"/>
          <w:sz w:val="18"/>
        </w:rPr>
        <w:t>(id=937, PDF第187页, 2016)</w:t>
      </w:r>
    </w:p>
    <w:p>
      <w:r>
        <w:rPr>
          <w:sz w:val="20"/>
        </w:rPr>
        <w:t>真空中，点电荷q 和q 的空间位置如图所示，若q 为正电荷，且q =−q ，则 1 2 1 2 1 A点的电场强度的方向是: （ ）。 A$𝑞 1$A$𝑞 2$</w:t>
      </w:r>
    </w:p>
    <w:p>
      <w:r>
        <w:rPr>
          <w:i/>
          <w:color w:val="008000"/>
          <w:sz w:val="18"/>
        </w:rPr>
        <w:t xml:space="preserve">  ▼ 在此处粘贴图片 ▼</w:t>
      </w:r>
    </w:p>
    <w:p/>
    <w:p/>
    <w:p/>
    <w:p/>
    <w:p/>
    <w:p/>
    <w:p>
      <w:r>
        <w:rPr>
          <w:color w:val="C8C8C8"/>
        </w:rPr>
        <w:t>────────────────────────────────────────────────────────────</w:t>
      </w:r>
    </w:p>
    <w:p>
      <w:r>
        <w:rPr>
          <w:b/>
          <w:color w:val="C00000"/>
          <w:sz w:val="22"/>
        </w:rPr>
        <w:t xml:space="preserve">226. [2017-79] </w:t>
      </w:r>
      <w:r>
        <w:rPr>
          <w:color w:val="808080"/>
          <w:sz w:val="18"/>
        </w:rPr>
        <w:t>(id=938, PDF第187页, 2017)</w:t>
      </w:r>
    </w:p>
    <w:p>
      <w:r>
        <w:rPr>
          <w:sz w:val="20"/>
        </w:rPr>
        <w:t>由图示长直导线上的电流产生的磁场（ ）。</w:t>
      </w:r>
    </w:p>
    <w:p>
      <w:r>
        <w:rPr>
          <w:i/>
          <w:color w:val="008000"/>
          <w:sz w:val="18"/>
        </w:rPr>
        <w:t xml:space="preserve">  ▼ 在此处粘贴图片 ▼</w:t>
      </w:r>
    </w:p>
    <w:p/>
    <w:p/>
    <w:p/>
    <w:p/>
    <w:p/>
    <w:p/>
    <w:p>
      <w:r>
        <w:rPr>
          <w:color w:val="C8C8C8"/>
        </w:rPr>
        <w:t>────────────────────────────────────────────────────────────</w:t>
      </w:r>
    </w:p>
    <w:p>
      <w:r>
        <w:rPr>
          <w:b/>
          <w:color w:val="C00000"/>
          <w:sz w:val="22"/>
        </w:rPr>
        <w:t xml:space="preserve">227. [2018-79] </w:t>
      </w:r>
      <w:r>
        <w:rPr>
          <w:color w:val="808080"/>
          <w:sz w:val="18"/>
        </w:rPr>
        <w:t>(id=939, PDF第188页, 2018)</w:t>
      </w:r>
    </w:p>
    <w:p>
      <w:r>
        <w:rPr>
          <w:sz w:val="20"/>
        </w:rPr>
        <w:t>图中,中心环线半径为r的铁心环路上绕有N匝线圈,线圈上流通的电流为I,令此 时环路上的磁场强度H处处相等,则H应为（ ）。 NI NI</w:t>
      </w:r>
    </w:p>
    <w:p>
      <w:r>
        <w:rPr>
          <w:i/>
          <w:color w:val="008000"/>
          <w:sz w:val="18"/>
        </w:rPr>
        <w:t xml:space="preserve">  ▼ 在此处粘贴图片 ▼</w:t>
      </w:r>
    </w:p>
    <w:p/>
    <w:p/>
    <w:p/>
    <w:p/>
    <w:p/>
    <w:p/>
    <w:p>
      <w:r>
        <w:rPr>
          <w:color w:val="C8C8C8"/>
        </w:rPr>
        <w:t>────────────────────────────────────────────────────────────</w:t>
      </w:r>
    </w:p>
    <w:p>
      <w:r>
        <w:rPr>
          <w:b/>
          <w:color w:val="C00000"/>
          <w:sz w:val="22"/>
        </w:rPr>
        <w:t xml:space="preserve">228. [2019-79] </w:t>
      </w:r>
      <w:r>
        <w:rPr>
          <w:color w:val="808080"/>
          <w:sz w:val="18"/>
        </w:rPr>
        <w:t>(id=940, PDF第188页, 2019)</w:t>
      </w:r>
    </w:p>
    <w:p>
      <w:r>
        <w:rPr>
          <w:sz w:val="20"/>
        </w:rPr>
        <w:t>图示铁心线圈通以直流电流I，并在铁心中产生磁通∅，线圈的电阻为R，那么， 线圈两端的电压为：（ ）。</w:t>
      </w:r>
    </w:p>
    <w:p>
      <w:r>
        <w:rPr>
          <w:i/>
          <w:color w:val="008000"/>
          <w:sz w:val="18"/>
        </w:rPr>
        <w:t xml:space="preserve">  ▼ 在此处粘贴图片 ▼</w:t>
      </w:r>
    </w:p>
    <w:p/>
    <w:p/>
    <w:p/>
    <w:p/>
    <w:p/>
    <w:p/>
    <w:p>
      <w:r>
        <w:rPr>
          <w:color w:val="C8C8C8"/>
        </w:rPr>
        <w:t>────────────────────────────────────────────────────────────</w:t>
      </w:r>
    </w:p>
    <w:p>
      <w:r>
        <w:rPr>
          <w:b/>
          <w:color w:val="C00000"/>
          <w:sz w:val="22"/>
        </w:rPr>
        <w:t xml:space="preserve">229. [2020-79] </w:t>
      </w:r>
      <w:r>
        <w:rPr>
          <w:color w:val="808080"/>
          <w:sz w:val="18"/>
        </w:rPr>
        <w:t>(id=941, PDF第188页, 2020)</w:t>
      </w:r>
    </w:p>
    <w:p>
      <w:r>
        <w:rPr>
          <w:sz w:val="20"/>
        </w:rPr>
        <w:t>图示变压器中，若左侧线圈中通以直流电流I ，并在铁心中产生磁通ϕ ，此时， 右侧线圈端口上的电压U 为：（ ）。 2</w:t>
      </w:r>
    </w:p>
    <w:p>
      <w:r>
        <w:rPr>
          <w:i/>
          <w:color w:val="008000"/>
          <w:sz w:val="18"/>
        </w:rPr>
        <w:t xml:space="preserve">  ▼ 在此处粘贴图片 ▼</w:t>
      </w:r>
    </w:p>
    <w:p/>
    <w:p/>
    <w:p/>
    <w:p/>
    <w:p/>
    <w:p/>
    <w:p>
      <w:r>
        <w:rPr>
          <w:color w:val="C8C8C8"/>
        </w:rPr>
        <w:t>────────────────────────────────────────────────────────────</w:t>
      </w:r>
    </w:p>
    <w:p>
      <w:r>
        <w:rPr>
          <w:b/>
          <w:color w:val="C00000"/>
          <w:sz w:val="22"/>
        </w:rPr>
        <w:t xml:space="preserve">230. [2024-79] </w:t>
      </w:r>
      <w:r>
        <w:rPr>
          <w:color w:val="808080"/>
          <w:sz w:val="18"/>
        </w:rPr>
        <w:t>(id=946, PDF第189页, 2024)</w:t>
      </w:r>
    </w:p>
    <w:p>
      <w:r>
        <w:rPr>
          <w:sz w:val="20"/>
        </w:rPr>
        <w:t>如图所示，真空中，沿环路L线积分$∮𝐵$⃗$𝑑𝐿$⃗ 为：（ ）。</w:t>
      </w:r>
    </w:p>
    <w:p>
      <w:r>
        <w:rPr>
          <w:i/>
          <w:color w:val="008000"/>
          <w:sz w:val="18"/>
        </w:rPr>
        <w:t xml:space="preserve">  ▼ 在此处粘贴图片 ▼</w:t>
      </w:r>
    </w:p>
    <w:p/>
    <w:p/>
    <w:p/>
    <w:p/>
    <w:p/>
    <w:p/>
    <w:p>
      <w:r>
        <w:rPr>
          <w:color w:val="C8C8C8"/>
        </w:rPr>
        <w:t>────────────────────────────────────────────────────────────</w:t>
      </w:r>
    </w:p>
    <w:p/>
    <w:p>
      <w:pPr>
        <w:pStyle w:val="Heading2"/>
      </w:pPr>
      <w:r>
        <w:rPr>
          <w:color w:val="003366"/>
          <w:sz w:val="28"/>
        </w:rPr>
        <w:t>【电路】</w:t>
      </w:r>
    </w:p>
    <w:p>
      <w:r>
        <w:rPr>
          <w:b/>
          <w:color w:val="C00000"/>
          <w:sz w:val="22"/>
        </w:rPr>
        <w:t xml:space="preserve">231. [2013-80] </w:t>
      </w:r>
      <w:r>
        <w:rPr>
          <w:color w:val="808080"/>
          <w:sz w:val="18"/>
        </w:rPr>
        <w:t>(id=947, PDF第190页, 2013)</w:t>
      </w:r>
    </w:p>
    <w:p>
      <w:r>
        <w:rPr>
          <w:sz w:val="20"/>
        </w:rPr>
        <w:t>图示电路消耗电功率2W，则下列表达式中正确的是：（ ）。</w:t>
      </w:r>
    </w:p>
    <w:p>
      <w:r>
        <w:rPr>
          <w:i/>
          <w:color w:val="008000"/>
          <w:sz w:val="18"/>
        </w:rPr>
        <w:t xml:space="preserve">  ▼ 在此处粘贴图片 ▼</w:t>
      </w:r>
    </w:p>
    <w:p/>
    <w:p/>
    <w:p/>
    <w:p/>
    <w:p/>
    <w:p/>
    <w:p>
      <w:r>
        <w:rPr>
          <w:color w:val="C8C8C8"/>
        </w:rPr>
        <w:t>────────────────────────────────────────────────────────────</w:t>
      </w:r>
    </w:p>
    <w:p>
      <w:r>
        <w:rPr>
          <w:b/>
          <w:color w:val="C00000"/>
          <w:sz w:val="22"/>
        </w:rPr>
        <w:t xml:space="preserve">232. [2013-81] </w:t>
      </w:r>
      <w:r>
        <w:rPr>
          <w:color w:val="808080"/>
          <w:sz w:val="18"/>
        </w:rPr>
        <w:t>(id=948, PDF第190页, 2013)</w:t>
      </w:r>
    </w:p>
    <w:p>
      <w:r>
        <w:rPr>
          <w:sz w:val="20"/>
        </w:rPr>
        <w:t>图示电路中，a-b端的开路电压U 为：（ ）。（注：R //R = R2⋅RL） [\e 2 L R2:RL</w:t>
      </w:r>
    </w:p>
    <w:p>
      <w:r>
        <w:rPr>
          <w:i/>
          <w:color w:val="008000"/>
          <w:sz w:val="18"/>
        </w:rPr>
        <w:t xml:space="preserve">  ▼ 在此处粘贴图片 ▼</w:t>
      </w:r>
    </w:p>
    <w:p/>
    <w:p/>
    <w:p/>
    <w:p/>
    <w:p/>
    <w:p/>
    <w:p>
      <w:r>
        <w:rPr>
          <w:color w:val="C8C8C8"/>
        </w:rPr>
        <w:t>────────────────────────────────────────────────────────────</w:t>
      </w:r>
    </w:p>
    <w:p>
      <w:r>
        <w:rPr>
          <w:b/>
          <w:color w:val="C00000"/>
          <w:sz w:val="22"/>
        </w:rPr>
        <w:t xml:space="preserve">233. [2013-83] </w:t>
      </w:r>
      <w:r>
        <w:rPr>
          <w:color w:val="808080"/>
          <w:sz w:val="18"/>
        </w:rPr>
        <w:t>(id=950, PDF第190页, 2013)</w:t>
      </w:r>
    </w:p>
    <w:p>
      <w:r>
        <w:rPr>
          <w:sz w:val="20"/>
        </w:rPr>
        <w:t>图示电路中，若u(t)=√2Usin⁡$(ω$t$+φ )$时电阻元件上的电压为0，则：（ ）。 o</w:t>
      </w:r>
    </w:p>
    <w:p>
      <w:r>
        <w:rPr>
          <w:i/>
          <w:color w:val="008000"/>
          <w:sz w:val="18"/>
        </w:rPr>
        <w:t xml:space="preserve">  ▼ 在此处粘贴图片 ▼</w:t>
      </w:r>
    </w:p>
    <w:p/>
    <w:p/>
    <w:p/>
    <w:p/>
    <w:p/>
    <w:p/>
    <w:p>
      <w:r>
        <w:rPr>
          <w:color w:val="C8C8C8"/>
        </w:rPr>
        <w:t>────────────────────────────────────────────────────────────</w:t>
      </w:r>
    </w:p>
    <w:p>
      <w:r>
        <w:rPr>
          <w:b/>
          <w:color w:val="C00000"/>
          <w:sz w:val="22"/>
        </w:rPr>
        <w:t xml:space="preserve">234. [2013-84] </w:t>
      </w:r>
      <w:r>
        <w:rPr>
          <w:color w:val="808080"/>
          <w:sz w:val="18"/>
        </w:rPr>
        <w:t>(id=951, PDF第191页, 2013)</w:t>
      </w:r>
    </w:p>
    <w:p>
      <w:r>
        <w:rPr>
          <w:sz w:val="20"/>
        </w:rPr>
        <w:t>已知图示三相电路中三相电源对称，Z =z$∠φ ,$Z =z$∠φ ,$Z =z$∠φ$，若 1 1 1 2 2 2 3 3 3 U =0，则z =z =z ，且：（ ）。 NN′ 1 2 3</w:t>
      </w:r>
    </w:p>
    <w:p>
      <w:r>
        <w:rPr>
          <w:i/>
          <w:color w:val="008000"/>
          <w:sz w:val="18"/>
        </w:rPr>
        <w:t xml:space="preserve">  ▼ 在此处粘贴图片 ▼</w:t>
      </w:r>
    </w:p>
    <w:p/>
    <w:p/>
    <w:p/>
    <w:p/>
    <w:p/>
    <w:p/>
    <w:p>
      <w:r>
        <w:rPr>
          <w:color w:val="C8C8C8"/>
        </w:rPr>
        <w:t>────────────────────────────────────────────────────────────</w:t>
      </w:r>
    </w:p>
    <w:p>
      <w:r>
        <w:rPr>
          <w:b/>
          <w:color w:val="C00000"/>
          <w:sz w:val="22"/>
        </w:rPr>
        <w:t xml:space="preserve">235. [2014-80] </w:t>
      </w:r>
      <w:r>
        <w:rPr>
          <w:color w:val="808080"/>
          <w:sz w:val="18"/>
        </w:rPr>
        <w:t>(id=952, PDF第191页, 2014)</w:t>
      </w:r>
    </w:p>
    <w:p>
      <w:r>
        <w:rPr>
          <w:sz w:val="20"/>
        </w:rPr>
        <w:t>在图示电路中，I =−4A,I =−3A,则I =：（ ）。 1 2 3</w:t>
      </w:r>
    </w:p>
    <w:p>
      <w:r>
        <w:rPr>
          <w:i/>
          <w:color w:val="008000"/>
          <w:sz w:val="18"/>
        </w:rPr>
        <w:t xml:space="preserve">  ▼ 在此处粘贴图片 ▼</w:t>
      </w:r>
    </w:p>
    <w:p/>
    <w:p/>
    <w:p/>
    <w:p/>
    <w:p/>
    <w:p/>
    <w:p>
      <w:r>
        <w:rPr>
          <w:color w:val="C8C8C8"/>
        </w:rPr>
        <w:t>────────────────────────────────────────────────────────────</w:t>
      </w:r>
    </w:p>
    <w:p>
      <w:r>
        <w:rPr>
          <w:b/>
          <w:color w:val="C00000"/>
          <w:sz w:val="22"/>
        </w:rPr>
        <w:t xml:space="preserve">236. [2014-81] </w:t>
      </w:r>
      <w:r>
        <w:rPr>
          <w:color w:val="808080"/>
          <w:sz w:val="18"/>
        </w:rPr>
        <w:t>(id=953, PDF第191页, 2014)</w:t>
      </w:r>
    </w:p>
    <w:p>
      <w:r>
        <w:rPr>
          <w:sz w:val="20"/>
        </w:rPr>
        <w:t>已知电路如图所示，其中，响应电流I在电压源单独作用时的分量为：（ ）。</w:t>
      </w:r>
    </w:p>
    <w:p>
      <w:r>
        <w:rPr>
          <w:i/>
          <w:color w:val="008000"/>
          <w:sz w:val="18"/>
        </w:rPr>
        <w:t xml:space="preserve">  ▼ 在此处粘贴图片 ▼</w:t>
      </w:r>
    </w:p>
    <w:p/>
    <w:p/>
    <w:p/>
    <w:p/>
    <w:p/>
    <w:p/>
    <w:p>
      <w:r>
        <w:rPr>
          <w:color w:val="C8C8C8"/>
        </w:rPr>
        <w:t>────────────────────────────────────────────────────────────</w:t>
      </w:r>
    </w:p>
    <w:p>
      <w:r>
        <w:rPr>
          <w:b/>
          <w:color w:val="C00000"/>
          <w:sz w:val="22"/>
        </w:rPr>
        <w:t xml:space="preserve">237. [2014-84] </w:t>
      </w:r>
      <w:r>
        <w:rPr>
          <w:color w:val="808080"/>
          <w:sz w:val="18"/>
        </w:rPr>
        <w:t>(id=956, PDF第192页, 2014)</w:t>
      </w:r>
    </w:p>
    <w:p>
      <w:r>
        <w:rPr>
          <w:sz w:val="20"/>
        </w:rPr>
        <w:t>已知电路如图所示，设在开关在t=0时刻断开，那么，如下表述中正确的是：（ ）。</w:t>
      </w:r>
    </w:p>
    <w:p>
      <w:r>
        <w:rPr>
          <w:i/>
          <w:color w:val="008000"/>
          <w:sz w:val="18"/>
        </w:rPr>
        <w:t xml:space="preserve">  ▼ 在此处粘贴图片 ▼</w:t>
      </w:r>
    </w:p>
    <w:p/>
    <w:p/>
    <w:p/>
    <w:p/>
    <w:p/>
    <w:p/>
    <w:p>
      <w:r>
        <w:rPr>
          <w:color w:val="C8C8C8"/>
        </w:rPr>
        <w:t>────────────────────────────────────────────────────────────</w:t>
      </w:r>
    </w:p>
    <w:p>
      <w:r>
        <w:rPr>
          <w:b/>
          <w:color w:val="C00000"/>
          <w:sz w:val="22"/>
        </w:rPr>
        <w:t xml:space="preserve">238. [2016-81] </w:t>
      </w:r>
      <w:r>
        <w:rPr>
          <w:color w:val="808080"/>
          <w:sz w:val="18"/>
        </w:rPr>
        <w:t>(id=958, PDF第192页, 2016)</w:t>
      </w:r>
    </w:p>
    <w:p>
      <w:r>
        <w:rPr>
          <w:sz w:val="20"/>
        </w:rPr>
        <w:t>用于求解图示电路的4个方程中仅有一个错误方程，这个错误方程是: （ ）。</w:t>
      </w:r>
    </w:p>
    <w:p>
      <w:r>
        <w:rPr>
          <w:i/>
          <w:color w:val="008000"/>
          <w:sz w:val="18"/>
        </w:rPr>
        <w:t xml:space="preserve">  ▼ 在此处粘贴图片 ▼</w:t>
      </w:r>
    </w:p>
    <w:p/>
    <w:p/>
    <w:p/>
    <w:p/>
    <w:p/>
    <w:p/>
    <w:p>
      <w:r>
        <w:rPr>
          <w:color w:val="C8C8C8"/>
        </w:rPr>
        <w:t>────────────────────────────────────────────────────────────</w:t>
      </w:r>
    </w:p>
    <w:p>
      <w:r>
        <w:rPr>
          <w:b/>
          <w:color w:val="C00000"/>
          <w:sz w:val="22"/>
        </w:rPr>
        <w:t xml:space="preserve">239. [2016-82] </w:t>
      </w:r>
      <w:r>
        <w:rPr>
          <w:color w:val="808080"/>
          <w:sz w:val="18"/>
        </w:rPr>
        <w:t>(id=959, PDF第193页, 2016)</w:t>
      </w:r>
    </w:p>
    <w:p>
      <w:r>
        <w:rPr>
          <w:sz w:val="20"/>
        </w:rPr>
        <w:t>已知有效值为10V的正弦交流电压的相量图如图所示，则它的时间函数形式是： （ ）。</w:t>
      </w:r>
    </w:p>
    <w:p>
      <w:r>
        <w:rPr>
          <w:i/>
          <w:color w:val="008000"/>
          <w:sz w:val="18"/>
        </w:rPr>
        <w:t xml:space="preserve">  ▼ 在此处粘贴图片 ▼</w:t>
      </w:r>
    </w:p>
    <w:p/>
    <w:p/>
    <w:p/>
    <w:p/>
    <w:p/>
    <w:p/>
    <w:p>
      <w:r>
        <w:rPr>
          <w:color w:val="C8C8C8"/>
        </w:rPr>
        <w:t>────────────────────────────────────────────────────────────</w:t>
      </w:r>
    </w:p>
    <w:p>
      <w:r>
        <w:rPr>
          <w:b/>
          <w:color w:val="C00000"/>
          <w:sz w:val="22"/>
        </w:rPr>
        <w:t xml:space="preserve">240. [2016-83] </w:t>
      </w:r>
      <w:r>
        <w:rPr>
          <w:color w:val="808080"/>
          <w:sz w:val="18"/>
        </w:rPr>
        <w:t>(id=960, PDF第193页, 2016)</w:t>
      </w:r>
    </w:p>
    <w:p>
      <w:r>
        <w:rPr>
          <w:sz w:val="20"/>
        </w:rPr>
        <w:t>图示电路中，当端电压U̇ =100∠0∘V时，等于:（ ）。</w:t>
      </w:r>
    </w:p>
    <w:p>
      <w:r>
        <w:rPr>
          <w:i/>
          <w:color w:val="008000"/>
          <w:sz w:val="18"/>
        </w:rPr>
        <w:t xml:space="preserve">  ▼ 在此处粘贴图片 ▼</w:t>
      </w:r>
    </w:p>
    <w:p/>
    <w:p/>
    <w:p/>
    <w:p/>
    <w:p/>
    <w:p/>
    <w:p>
      <w:r>
        <w:rPr>
          <w:color w:val="C8C8C8"/>
        </w:rPr>
        <w:t>────────────────────────────────────────────────────────────</w:t>
      </w:r>
    </w:p>
    <w:p>
      <w:r>
        <w:rPr>
          <w:b/>
          <w:color w:val="C00000"/>
          <w:sz w:val="22"/>
        </w:rPr>
        <w:t xml:space="preserve">241. [2016-84] </w:t>
      </w:r>
      <w:r>
        <w:rPr>
          <w:color w:val="808080"/>
          <w:sz w:val="18"/>
        </w:rPr>
        <w:t>(id=961, PDF第193页, 2016)</w:t>
      </w:r>
    </w:p>
    <w:p>
      <w:r>
        <w:rPr>
          <w:sz w:val="20"/>
        </w:rPr>
        <w:t>在图示电路中，开关S闭合时: （ ）。</w:t>
      </w:r>
    </w:p>
    <w:p>
      <w:r>
        <w:rPr>
          <w:i/>
          <w:color w:val="008000"/>
          <w:sz w:val="18"/>
        </w:rPr>
        <w:t xml:space="preserve">  ▼ 在此处粘贴图片 ▼</w:t>
      </w:r>
    </w:p>
    <w:p/>
    <w:p/>
    <w:p/>
    <w:p/>
    <w:p/>
    <w:p/>
    <w:p>
      <w:r>
        <w:rPr>
          <w:color w:val="C8C8C8"/>
        </w:rPr>
        <w:t>────────────────────────────────────────────────────────────</w:t>
      </w:r>
    </w:p>
    <w:p>
      <w:r>
        <w:rPr>
          <w:b/>
          <w:color w:val="C00000"/>
          <w:sz w:val="22"/>
        </w:rPr>
        <w:t xml:space="preserve">242. [2017-80] </w:t>
      </w:r>
      <w:r>
        <w:rPr>
          <w:color w:val="808080"/>
          <w:sz w:val="18"/>
        </w:rPr>
        <w:t>(id=962, PDF第194页, 2017)</w:t>
      </w:r>
    </w:p>
    <w:p>
      <w:r>
        <w:rPr>
          <w:sz w:val="20"/>
        </w:rPr>
        <w:t>已知电路如图所示，其中电流I等于（ ）。</w:t>
      </w:r>
    </w:p>
    <w:p>
      <w:r>
        <w:rPr>
          <w:i/>
          <w:color w:val="008000"/>
          <w:sz w:val="18"/>
        </w:rPr>
        <w:t xml:space="preserve">  ▼ 在此处粘贴图片 ▼</w:t>
      </w:r>
    </w:p>
    <w:p/>
    <w:p/>
    <w:p/>
    <w:p/>
    <w:p/>
    <w:p/>
    <w:p>
      <w:r>
        <w:rPr>
          <w:color w:val="C8C8C8"/>
        </w:rPr>
        <w:t>────────────────────────────────────────────────────────────</w:t>
      </w:r>
    </w:p>
    <w:p>
      <w:r>
        <w:rPr>
          <w:b/>
          <w:color w:val="C00000"/>
          <w:sz w:val="22"/>
        </w:rPr>
        <w:t xml:space="preserve">243. [2017-81] </w:t>
      </w:r>
      <w:r>
        <w:rPr>
          <w:color w:val="808080"/>
          <w:sz w:val="18"/>
        </w:rPr>
        <w:t>(id=963, PDF第194页, 2017)</w:t>
      </w:r>
    </w:p>
    <w:p>
      <w:r>
        <w:rPr>
          <w:sz w:val="20"/>
        </w:rPr>
        <w:t>已知电路如图所示，其中，响应电流I在电流源单独作用时的分量（ ）。</w:t>
      </w:r>
    </w:p>
    <w:p>
      <w:r>
        <w:rPr>
          <w:i/>
          <w:color w:val="008000"/>
          <w:sz w:val="18"/>
        </w:rPr>
        <w:t xml:space="preserve">  ▼ 在此处粘贴图片 ▼</w:t>
      </w:r>
    </w:p>
    <w:p/>
    <w:p/>
    <w:p/>
    <w:p/>
    <w:p/>
    <w:p/>
    <w:p>
      <w:r>
        <w:rPr>
          <w:color w:val="C8C8C8"/>
        </w:rPr>
        <w:t>────────────────────────────────────────────────────────────</w:t>
      </w:r>
    </w:p>
    <w:p>
      <w:r>
        <w:rPr>
          <w:b/>
          <w:color w:val="C00000"/>
          <w:sz w:val="22"/>
        </w:rPr>
        <w:t xml:space="preserve">244. [2017-82] </w:t>
      </w:r>
      <w:r>
        <w:rPr>
          <w:color w:val="808080"/>
          <w:sz w:val="18"/>
        </w:rPr>
        <w:t>(id=964, PDF第194页, 2017)</w:t>
      </w:r>
    </w:p>
    <w:p>
      <w:r>
        <w:rPr>
          <w:sz w:val="20"/>
        </w:rPr>
        <w:t>用电压表测量图示电路u(t)和 的结果是10V和0.2A，设电流i(t)的初相位为 i(t) 10°，电压与电流呈反相关系，则如下关系成立的是（ ）。</w:t>
      </w:r>
    </w:p>
    <w:p>
      <w:r>
        <w:rPr>
          <w:i/>
          <w:color w:val="008000"/>
          <w:sz w:val="18"/>
        </w:rPr>
        <w:t xml:space="preserve">  ▼ 在此处粘贴图片 ▼</w:t>
      </w:r>
    </w:p>
    <w:p/>
    <w:p/>
    <w:p/>
    <w:p/>
    <w:p/>
    <w:p/>
    <w:p>
      <w:r>
        <w:rPr>
          <w:color w:val="C8C8C8"/>
        </w:rPr>
        <w:t>────────────────────────────────────────────────────────────</w:t>
      </w:r>
    </w:p>
    <w:p>
      <w:r>
        <w:rPr>
          <w:b/>
          <w:color w:val="C00000"/>
          <w:sz w:val="22"/>
        </w:rPr>
        <w:t xml:space="preserve">245. [2017-84] </w:t>
      </w:r>
      <w:r>
        <w:rPr>
          <w:color w:val="808080"/>
          <w:sz w:val="18"/>
        </w:rPr>
        <w:t>(id=966, PDF第195页, 2017)</w:t>
      </w:r>
    </w:p>
    <w:p>
      <w:r>
        <w:rPr>
          <w:sz w:val="20"/>
        </w:rPr>
        <w:t>己知电路如图所示，设开关在t=0 时刻断开，那么（ ）。</w:t>
      </w:r>
    </w:p>
    <w:p>
      <w:r>
        <w:rPr>
          <w:i/>
          <w:color w:val="008000"/>
          <w:sz w:val="18"/>
        </w:rPr>
        <w:t xml:space="preserve">  ▼ 在此处粘贴图片 ▼</w:t>
      </w:r>
    </w:p>
    <w:p/>
    <w:p/>
    <w:p/>
    <w:p/>
    <w:p/>
    <w:p/>
    <w:p>
      <w:r>
        <w:rPr>
          <w:color w:val="C8C8C8"/>
        </w:rPr>
        <w:t>────────────────────────────────────────────────────────────</w:t>
      </w:r>
    </w:p>
    <w:p>
      <w:r>
        <w:rPr>
          <w:b/>
          <w:color w:val="C00000"/>
          <w:sz w:val="22"/>
        </w:rPr>
        <w:t xml:space="preserve">246. [2018-80] </w:t>
      </w:r>
      <w:r>
        <w:rPr>
          <w:color w:val="808080"/>
          <w:sz w:val="18"/>
        </w:rPr>
        <w:t>(id=967, PDF第195页, 2018)</w:t>
      </w:r>
    </w:p>
    <w:p>
      <w:r>
        <w:rPr>
          <w:sz w:val="20"/>
        </w:rPr>
        <w:t>在图示电路中,电压U等于（ ）。</w:t>
      </w:r>
    </w:p>
    <w:p>
      <w:r>
        <w:rPr>
          <w:i/>
          <w:color w:val="008000"/>
          <w:sz w:val="18"/>
        </w:rPr>
        <w:t xml:space="preserve">  ▼ 在此处粘贴图片 ▼</w:t>
      </w:r>
    </w:p>
    <w:p/>
    <w:p/>
    <w:p/>
    <w:p/>
    <w:p/>
    <w:p/>
    <w:p>
      <w:r>
        <w:rPr>
          <w:color w:val="C8C8C8"/>
        </w:rPr>
        <w:t>────────────────────────────────────────────────────────────</w:t>
      </w:r>
    </w:p>
    <w:p>
      <w:r>
        <w:rPr>
          <w:b/>
          <w:color w:val="C00000"/>
          <w:sz w:val="22"/>
        </w:rPr>
        <w:t xml:space="preserve">247. [2018-81] </w:t>
      </w:r>
      <w:r>
        <w:rPr>
          <w:color w:val="808080"/>
          <w:sz w:val="18"/>
        </w:rPr>
        <w:t>(id=968, PDF第195页, 2018)</w:t>
      </w:r>
    </w:p>
    <w:p>
      <w:r>
        <w:rPr>
          <w:sz w:val="20"/>
        </w:rPr>
        <w:t>对于图示电路,可以列写a、b、c、d 4个结点KCL方程和①、②、③、④4个回 路的KVL方程。为求出5个未知电流I ∼I ,正确的求解模型是（ ）。 1 5</w:t>
      </w:r>
    </w:p>
    <w:p>
      <w:r>
        <w:rPr>
          <w:i/>
          <w:color w:val="008000"/>
          <w:sz w:val="18"/>
        </w:rPr>
        <w:t xml:space="preserve">  ▼ 在此处粘贴图片 ▼</w:t>
      </w:r>
    </w:p>
    <w:p/>
    <w:p/>
    <w:p/>
    <w:p/>
    <w:p/>
    <w:p/>
    <w:p>
      <w:r>
        <w:rPr>
          <w:color w:val="C8C8C8"/>
        </w:rPr>
        <w:t>────────────────────────────────────────────────────────────</w:t>
      </w:r>
    </w:p>
    <w:p>
      <w:r>
        <w:rPr>
          <w:b/>
          <w:color w:val="C00000"/>
          <w:sz w:val="22"/>
        </w:rPr>
        <w:t xml:space="preserve">248. [2019-80] </w:t>
      </w:r>
      <w:r>
        <w:rPr>
          <w:color w:val="808080"/>
          <w:sz w:val="18"/>
        </w:rPr>
        <w:t>(id=972, PDF第196页, 2019)</w:t>
      </w:r>
    </w:p>
    <w:p>
      <w:r>
        <w:rPr>
          <w:sz w:val="20"/>
        </w:rPr>
        <w:t>图示电路，如下关系成立的是（ ）。 o</w:t>
      </w:r>
    </w:p>
    <w:p>
      <w:r>
        <w:rPr>
          <w:i/>
          <w:color w:val="008000"/>
          <w:sz w:val="18"/>
        </w:rPr>
        <w:t xml:space="preserve">  ▼ 在此处粘贴图片 ▼</w:t>
      </w:r>
    </w:p>
    <w:p/>
    <w:p/>
    <w:p/>
    <w:p/>
    <w:p/>
    <w:p/>
    <w:p>
      <w:r>
        <w:rPr>
          <w:color w:val="C8C8C8"/>
        </w:rPr>
        <w:t>────────────────────────────────────────────────────────────</w:t>
      </w:r>
    </w:p>
    <w:p>
      <w:r>
        <w:rPr>
          <w:b/>
          <w:color w:val="C00000"/>
          <w:sz w:val="22"/>
        </w:rPr>
        <w:t xml:space="preserve">249. [2019-81] </w:t>
      </w:r>
      <w:r>
        <w:rPr>
          <w:color w:val="808080"/>
          <w:sz w:val="18"/>
        </w:rPr>
        <w:t>(id=973, PDF第197页, 2019)</w:t>
      </w:r>
    </w:p>
    <w:p>
      <w:r>
        <w:rPr>
          <w:sz w:val="20"/>
        </w:rPr>
        <w:t>图示电路中，电流I 为（ ）。 m</w:t>
      </w:r>
    </w:p>
    <w:p>
      <w:r>
        <w:rPr>
          <w:i/>
          <w:color w:val="008000"/>
          <w:sz w:val="18"/>
        </w:rPr>
        <w:t xml:space="preserve">  ▼ 在此处粘贴图片 ▼</w:t>
      </w:r>
    </w:p>
    <w:p/>
    <w:p/>
    <w:p/>
    <w:p/>
    <w:p/>
    <w:p/>
    <w:p>
      <w:r>
        <w:rPr>
          <w:color w:val="C8C8C8"/>
        </w:rPr>
        <w:t>────────────────────────────────────────────────────────────</w:t>
      </w:r>
    </w:p>
    <w:p>
      <w:r>
        <w:rPr>
          <w:b/>
          <w:color w:val="C00000"/>
          <w:sz w:val="22"/>
        </w:rPr>
        <w:t xml:space="preserve">250. [2019-82] </w:t>
      </w:r>
      <w:r>
        <w:rPr>
          <w:color w:val="808080"/>
          <w:sz w:val="18"/>
        </w:rPr>
        <w:t>(id=974, PDF第197页, 2019)</w:t>
      </w:r>
    </w:p>
    <w:p>
      <w:r>
        <w:rPr>
          <w:sz w:val="20"/>
        </w:rPr>
        <w:t>图示电流i（t）和电压u(t)的相量分别为（ ）。</w:t>
      </w:r>
    </w:p>
    <w:p>
      <w:r>
        <w:rPr>
          <w:i/>
          <w:color w:val="008000"/>
          <w:sz w:val="18"/>
        </w:rPr>
        <w:t xml:space="preserve">  ▼ 在此处粘贴图片 ▼</w:t>
      </w:r>
    </w:p>
    <w:p/>
    <w:p/>
    <w:p/>
    <w:p/>
    <w:p/>
    <w:p/>
    <w:p>
      <w:r>
        <w:rPr>
          <w:color w:val="C8C8C8"/>
        </w:rPr>
        <w:t>────────────────────────────────────────────────────────────</w:t>
      </w:r>
    </w:p>
    <w:p>
      <w:r>
        <w:rPr>
          <w:b/>
          <w:color w:val="C00000"/>
          <w:sz w:val="22"/>
        </w:rPr>
        <w:t xml:space="preserve">251. [2019-84] </w:t>
      </w:r>
      <w:r>
        <w:rPr>
          <w:color w:val="808080"/>
          <w:sz w:val="18"/>
        </w:rPr>
        <w:t>(id=976, PDF第197页, 2019)</w:t>
      </w:r>
    </w:p>
    <w:p>
      <w:r>
        <w:rPr>
          <w:sz w:val="20"/>
        </w:rPr>
        <w:t>图示电路中,电感及电容元件上没有初始储能,开关 s 在 t=0 时刻闭合,那么,在开 关闭合瞬间(t=0 )，电路中取值为10V的电压是（ ）。 :</w:t>
      </w:r>
    </w:p>
    <w:p>
      <w:r>
        <w:rPr>
          <w:i/>
          <w:color w:val="008000"/>
          <w:sz w:val="18"/>
        </w:rPr>
        <w:t xml:space="preserve">  ▼ 在此处粘贴图片 ▼</w:t>
      </w:r>
    </w:p>
    <w:p/>
    <w:p/>
    <w:p/>
    <w:p/>
    <w:p/>
    <w:p/>
    <w:p>
      <w:r>
        <w:rPr>
          <w:color w:val="C8C8C8"/>
        </w:rPr>
        <w:t>────────────────────────────────────────────────────────────</w:t>
      </w:r>
    </w:p>
    <w:p>
      <w:r>
        <w:rPr>
          <w:b/>
          <w:color w:val="C00000"/>
          <w:sz w:val="22"/>
        </w:rPr>
        <w:t xml:space="preserve">252. [2020-80] </w:t>
      </w:r>
      <w:r>
        <w:rPr>
          <w:color w:val="808080"/>
          <w:sz w:val="18"/>
        </w:rPr>
        <w:t>(id=977, PDF第198页, 2020)</w:t>
      </w:r>
    </w:p>
    <w:p>
      <w:r>
        <w:rPr>
          <w:sz w:val="20"/>
        </w:rPr>
        <w:t>将一个直电流源通过一个电阻R接在电感线圈两侧，如图所示。如果U=10V 时， I=1A ,那么，将直流电源设备换成交流电源设备后，该电路等效的模型为：（ ）。</w:t>
      </w:r>
    </w:p>
    <w:p>
      <w:r>
        <w:rPr>
          <w:i/>
          <w:color w:val="008000"/>
          <w:sz w:val="18"/>
        </w:rPr>
        <w:t xml:space="preserve">  ▼ 在此处粘贴图片 ▼</w:t>
      </w:r>
    </w:p>
    <w:p/>
    <w:p/>
    <w:p/>
    <w:p/>
    <w:p/>
    <w:p/>
    <w:p>
      <w:r>
        <w:rPr>
          <w:color w:val="C8C8C8"/>
        </w:rPr>
        <w:t>────────────────────────────────────────────────────────────</w:t>
      </w:r>
    </w:p>
    <w:p>
      <w:r>
        <w:rPr>
          <w:b/>
          <w:color w:val="C00000"/>
          <w:sz w:val="22"/>
        </w:rPr>
        <w:t xml:space="preserve">253. [2020-81] </w:t>
      </w:r>
      <w:r>
        <w:rPr>
          <w:color w:val="808080"/>
          <w:sz w:val="18"/>
        </w:rPr>
        <w:t>(id=978, PDF第198页, 2020)</w:t>
      </w:r>
    </w:p>
    <w:p>
      <w:r>
        <w:rPr>
          <w:sz w:val="20"/>
        </w:rPr>
        <w:t>图示电路中，a-b 端左侧网络的等效电阻为：（ ）。</w:t>
      </w:r>
    </w:p>
    <w:p>
      <w:r>
        <w:rPr>
          <w:i/>
          <w:color w:val="008000"/>
          <w:sz w:val="18"/>
        </w:rPr>
        <w:t xml:space="preserve">  ▼ 在此处粘贴图片 ▼</w:t>
      </w:r>
    </w:p>
    <w:p/>
    <w:p/>
    <w:p/>
    <w:p/>
    <w:p/>
    <w:p/>
    <w:p>
      <w:r>
        <w:rPr>
          <w:color w:val="C8C8C8"/>
        </w:rPr>
        <w:t>────────────────────────────────────────────────────────────</w:t>
      </w:r>
    </w:p>
    <w:p>
      <w:r>
        <w:rPr>
          <w:b/>
          <w:color w:val="C00000"/>
          <w:sz w:val="22"/>
        </w:rPr>
        <w:t xml:space="preserve">254. [2020-82] </w:t>
      </w:r>
      <w:r>
        <w:rPr>
          <w:color w:val="808080"/>
          <w:sz w:val="18"/>
        </w:rPr>
        <w:t>(id=979, PDF第199页, 2020)</w:t>
      </w:r>
    </w:p>
    <w:p>
      <w:r>
        <w:rPr>
          <w:sz w:val="20"/>
        </w:rPr>
        <w:t>正弦交流电压u与正弦交流电流i的波形如下图所示，设u(t)=220√2sin⁡(314t+ 30∘)V ,则电流i 为：（ ）。</w:t>
      </w:r>
    </w:p>
    <w:p>
      <w:r>
        <w:rPr>
          <w:i/>
          <w:color w:val="008000"/>
          <w:sz w:val="18"/>
        </w:rPr>
        <w:t xml:space="preserve">  ▼ 在此处粘贴图片 ▼</w:t>
      </w:r>
    </w:p>
    <w:p/>
    <w:p/>
    <w:p/>
    <w:p/>
    <w:p/>
    <w:p/>
    <w:p>
      <w:r>
        <w:rPr>
          <w:color w:val="C8C8C8"/>
        </w:rPr>
        <w:t>────────────────────────────────────────────────────────────</w:t>
      </w:r>
    </w:p>
    <w:p>
      <w:r>
        <w:rPr>
          <w:b/>
          <w:color w:val="C00000"/>
          <w:sz w:val="22"/>
        </w:rPr>
        <w:t xml:space="preserve">255. [2020-83] </w:t>
      </w:r>
      <w:r>
        <w:rPr>
          <w:color w:val="808080"/>
          <w:sz w:val="18"/>
        </w:rPr>
        <w:t>(id=980, PDF第199页, 2020)</w:t>
      </w:r>
    </w:p>
    <w:p>
      <w:r>
        <w:rPr>
          <w:sz w:val="20"/>
        </w:rPr>
        <w:t>图示电路中，Z =6+j$8Ω$，Z =−jX ，U̇ =15∠0∘V ，为使I 取得最大值， 1 2 ] S 则X 为：（ ）。 ]</w:t>
      </w:r>
    </w:p>
    <w:p>
      <w:r>
        <w:rPr>
          <w:i/>
          <w:color w:val="008000"/>
          <w:sz w:val="18"/>
        </w:rPr>
        <w:t xml:space="preserve">  ▼ 在此处粘贴图片 ▼</w:t>
      </w:r>
    </w:p>
    <w:p/>
    <w:p/>
    <w:p/>
    <w:p/>
    <w:p/>
    <w:p/>
    <w:p>
      <w:r>
        <w:rPr>
          <w:color w:val="C8C8C8"/>
        </w:rPr>
        <w:t>────────────────────────────────────────────────────────────</w:t>
      </w:r>
    </w:p>
    <w:p>
      <w:r>
        <w:rPr>
          <w:b/>
          <w:color w:val="C00000"/>
          <w:sz w:val="22"/>
        </w:rPr>
        <w:t xml:space="preserve">256. [2020-84] </w:t>
      </w:r>
      <w:r>
        <w:rPr>
          <w:color w:val="808080"/>
          <w:sz w:val="18"/>
        </w:rPr>
        <w:t>(id=981, PDF第199页, 2020)</w:t>
      </w:r>
    </w:p>
    <w:p>
      <w:r>
        <w:rPr>
          <w:sz w:val="20"/>
        </w:rPr>
        <w:t>三相供电线路如图所示， 设电灯 D 的额定电压为三相电源的相电压，与用电 设备M的外壳连线a及电灯D的接线端b应分别接到：（ ）。</w:t>
      </w:r>
    </w:p>
    <w:p>
      <w:r>
        <w:rPr>
          <w:i/>
          <w:color w:val="008000"/>
          <w:sz w:val="18"/>
        </w:rPr>
        <w:t xml:space="preserve">  ▼ 在此处粘贴图片 ▼</w:t>
      </w:r>
    </w:p>
    <w:p/>
    <w:p/>
    <w:p/>
    <w:p/>
    <w:p/>
    <w:p/>
    <w:p>
      <w:r>
        <w:rPr>
          <w:color w:val="C8C8C8"/>
        </w:rPr>
        <w:t>────────────────────────────────────────────────────────────</w:t>
      </w:r>
    </w:p>
    <w:p>
      <w:r>
        <w:rPr>
          <w:b/>
          <w:color w:val="C00000"/>
          <w:sz w:val="22"/>
        </w:rPr>
        <w:t xml:space="preserve">257. [2021-80] </w:t>
      </w:r>
      <w:r>
        <w:rPr>
          <w:color w:val="808080"/>
          <w:sz w:val="18"/>
        </w:rPr>
        <w:t>(id=982, PDF第200页, 2021)</w:t>
      </w:r>
    </w:p>
    <w:p>
      <w:r>
        <w:rPr>
          <w:sz w:val="20"/>
        </w:rPr>
        <w:t>图示电路中，电压U 为：（ ） [\</w:t>
      </w:r>
    </w:p>
    <w:p>
      <w:r>
        <w:rPr>
          <w:i/>
          <w:color w:val="008000"/>
          <w:sz w:val="18"/>
        </w:rPr>
        <w:t xml:space="preserve">  ▼ 在此处粘贴图片 ▼</w:t>
      </w:r>
    </w:p>
    <w:p/>
    <w:p/>
    <w:p/>
    <w:p/>
    <w:p/>
    <w:p/>
    <w:p>
      <w:r>
        <w:rPr>
          <w:color w:val="C8C8C8"/>
        </w:rPr>
        <w:t>────────────────────────────────────────────────────────────</w:t>
      </w:r>
    </w:p>
    <w:p>
      <w:r>
        <w:rPr>
          <w:b/>
          <w:color w:val="C00000"/>
          <w:sz w:val="22"/>
        </w:rPr>
        <w:t xml:space="preserve">258. [2021-81] </w:t>
      </w:r>
      <w:r>
        <w:rPr>
          <w:color w:val="808080"/>
          <w:sz w:val="18"/>
        </w:rPr>
        <w:t>(id=983, PDF第200页, 2021)</w:t>
      </w:r>
    </w:p>
    <w:p>
      <w:r>
        <w:rPr>
          <w:sz w:val="20"/>
        </w:rPr>
        <w:t>图示电路中，电压源单独作用时，电压U=U＇=20V：则电流源单独作用时电 压U=U′′为：（ ）</w:t>
      </w:r>
    </w:p>
    <w:p>
      <w:r>
        <w:rPr>
          <w:i/>
          <w:color w:val="008000"/>
          <w:sz w:val="18"/>
        </w:rPr>
        <w:t xml:space="preserve">  ▼ 在此处粘贴图片 ▼</w:t>
      </w:r>
    </w:p>
    <w:p/>
    <w:p/>
    <w:p/>
    <w:p/>
    <w:p/>
    <w:p/>
    <w:p>
      <w:r>
        <w:rPr>
          <w:color w:val="C8C8C8"/>
        </w:rPr>
        <w:t>────────────────────────────────────────────────────────────</w:t>
      </w:r>
    </w:p>
    <w:p>
      <w:r>
        <w:rPr>
          <w:b/>
          <w:color w:val="C00000"/>
          <w:sz w:val="22"/>
        </w:rPr>
        <w:t xml:space="preserve">259. [2021-82] </w:t>
      </w:r>
      <w:r>
        <w:rPr>
          <w:color w:val="808080"/>
          <w:sz w:val="18"/>
        </w:rPr>
        <w:t>(id=984, PDF第200页, 2021)</w:t>
      </w:r>
    </w:p>
    <w:p>
      <w:r>
        <w:rPr>
          <w:sz w:val="20"/>
        </w:rPr>
        <w:t>图示电路中，若ωL= =R，则：（ ） ωC</w:t>
      </w:r>
    </w:p>
    <w:p>
      <w:r>
        <w:rPr>
          <w:i/>
          <w:color w:val="008000"/>
          <w:sz w:val="18"/>
        </w:rPr>
        <w:t xml:space="preserve">  ▼ 在此处粘贴图片 ▼</w:t>
      </w:r>
    </w:p>
    <w:p/>
    <w:p/>
    <w:p/>
    <w:p/>
    <w:p/>
    <w:p/>
    <w:p>
      <w:r>
        <w:rPr>
          <w:color w:val="C8C8C8"/>
        </w:rPr>
        <w:t>────────────────────────────────────────────────────────────</w:t>
      </w:r>
    </w:p>
    <w:p>
      <w:r>
        <w:rPr>
          <w:b/>
          <w:color w:val="C00000"/>
          <w:sz w:val="22"/>
        </w:rPr>
        <w:t xml:space="preserve">260. [2021-84] </w:t>
      </w:r>
      <w:r>
        <w:rPr>
          <w:color w:val="808080"/>
          <w:sz w:val="18"/>
        </w:rPr>
        <w:t>(id=986, PDF第200页, 2021)</w:t>
      </w:r>
    </w:p>
    <w:p>
      <w:r>
        <w:rPr>
          <w:sz w:val="20"/>
        </w:rPr>
        <w:t>图示电路中，电感及电容元件上没有初始储能，开关S在t=0时刻闭合，那么， 在开关闭合后瞬间，电路中的电流i ，i ，i 分别为：（ ） R L C</w:t>
      </w:r>
    </w:p>
    <w:p>
      <w:r>
        <w:rPr>
          <w:i/>
          <w:color w:val="008000"/>
          <w:sz w:val="18"/>
        </w:rPr>
        <w:t xml:space="preserve">  ▼ 在此处粘贴图片 ▼</w:t>
      </w:r>
    </w:p>
    <w:p/>
    <w:p/>
    <w:p/>
    <w:p/>
    <w:p/>
    <w:p/>
    <w:p>
      <w:r>
        <w:rPr>
          <w:color w:val="C8C8C8"/>
        </w:rPr>
        <w:t>────────────────────────────────────────────────────────────</w:t>
      </w:r>
    </w:p>
    <w:p>
      <w:r>
        <w:rPr>
          <w:b/>
          <w:color w:val="C00000"/>
          <w:sz w:val="22"/>
        </w:rPr>
        <w:t xml:space="preserve">261. [2022-80] </w:t>
      </w:r>
      <w:r>
        <w:rPr>
          <w:color w:val="808080"/>
          <w:sz w:val="18"/>
        </w:rPr>
        <w:t>(id=987, PDF第201页, 2022)</w:t>
      </w:r>
    </w:p>
    <w:p>
      <w:r>
        <w:rPr>
          <w:sz w:val="20"/>
        </w:rPr>
        <w:t>下图中电流源$𝑰 =0.2$A，则电流源发出的功率为（ ） 𝒔</w:t>
      </w:r>
    </w:p>
    <w:p>
      <w:r>
        <w:rPr>
          <w:i/>
          <w:color w:val="008000"/>
          <w:sz w:val="18"/>
        </w:rPr>
        <w:t xml:space="preserve">  ▼ 在此处粘贴图片 ▼</w:t>
      </w:r>
    </w:p>
    <w:p/>
    <w:p/>
    <w:p/>
    <w:p/>
    <w:p/>
    <w:p/>
    <w:p>
      <w:r>
        <w:rPr>
          <w:color w:val="C8C8C8"/>
        </w:rPr>
        <w:t>────────────────────────────────────────────────────────────</w:t>
      </w:r>
    </w:p>
    <w:p>
      <w:r>
        <w:rPr>
          <w:b/>
          <w:color w:val="C00000"/>
          <w:sz w:val="22"/>
        </w:rPr>
        <w:t xml:space="preserve">262. [2022-81] </w:t>
      </w:r>
      <w:r>
        <w:rPr>
          <w:color w:val="808080"/>
          <w:sz w:val="18"/>
        </w:rPr>
        <w:t>(id=988, PDF第201页, 2022)</w:t>
      </w:r>
    </w:p>
    <w:p>
      <w:r>
        <w:rPr>
          <w:sz w:val="20"/>
        </w:rPr>
        <w:t>下图中电路的等效电路为（ ）</w:t>
      </w:r>
    </w:p>
    <w:p>
      <w:r>
        <w:rPr>
          <w:i/>
          <w:color w:val="008000"/>
          <w:sz w:val="18"/>
        </w:rPr>
        <w:t xml:space="preserve">  ▼ 在此处粘贴图片 ▼</w:t>
      </w:r>
    </w:p>
    <w:p/>
    <w:p/>
    <w:p/>
    <w:p/>
    <w:p/>
    <w:p/>
    <w:p>
      <w:r>
        <w:rPr>
          <w:color w:val="C8C8C8"/>
        </w:rPr>
        <w:t>────────────────────────────────────────────────────────────</w:t>
      </w:r>
    </w:p>
    <w:p>
      <w:r>
        <w:rPr>
          <w:b/>
          <w:color w:val="C00000"/>
          <w:sz w:val="22"/>
        </w:rPr>
        <w:t xml:space="preserve">263. [2022-82] </w:t>
      </w:r>
      <w:r>
        <w:rPr>
          <w:color w:val="808080"/>
          <w:sz w:val="18"/>
        </w:rPr>
        <w:t>(id=989, PDF第202页, 2022)</w:t>
      </w:r>
    </w:p>
    <w:p>
      <w:r>
        <w:rPr>
          <w:sz w:val="20"/>
        </w:rPr>
        <w:t>在图示电路中，$𝑢 =100$sin$(314𝑡+10$i)，R$=100Ω$，L=1H，C$=10μ$F，则 电路的总阻抗是： （ ）。</w:t>
      </w:r>
    </w:p>
    <w:p>
      <w:r>
        <w:rPr>
          <w:i/>
          <w:color w:val="008000"/>
          <w:sz w:val="18"/>
        </w:rPr>
        <w:t xml:space="preserve">  ▼ 在此处粘贴图片 ▼</w:t>
      </w:r>
    </w:p>
    <w:p/>
    <w:p/>
    <w:p/>
    <w:p/>
    <w:p/>
    <w:p/>
    <w:p>
      <w:r>
        <w:rPr>
          <w:color w:val="C8C8C8"/>
        </w:rPr>
        <w:t>────────────────────────────────────────────────────────────</w:t>
      </w:r>
    </w:p>
    <w:p>
      <w:r>
        <w:rPr>
          <w:b/>
          <w:color w:val="C00000"/>
          <w:sz w:val="22"/>
        </w:rPr>
        <w:t xml:space="preserve">264. [2022-84] </w:t>
      </w:r>
      <w:r>
        <w:rPr>
          <w:color w:val="808080"/>
          <w:sz w:val="18"/>
        </w:rPr>
        <w:t>(id=991, PDF第202页, 2022)</w:t>
      </w:r>
    </w:p>
    <w:p>
      <w:r>
        <w:rPr>
          <w:sz w:val="20"/>
        </w:rPr>
        <w:t>在图示电路中，$𝑢 =220√2$sin$(314𝑡+30$i)V，$𝑢 =180√2$sin$(314𝑡−20$i)V则 𝑅 该电路的功率因数λ为： （ ）。</w:t>
      </w:r>
    </w:p>
    <w:p>
      <w:r>
        <w:rPr>
          <w:i/>
          <w:color w:val="008000"/>
          <w:sz w:val="18"/>
        </w:rPr>
        <w:t xml:space="preserve">  ▼ 在此处粘贴图片 ▼</w:t>
      </w:r>
    </w:p>
    <w:p/>
    <w:p/>
    <w:p/>
    <w:p/>
    <w:p/>
    <w:p/>
    <w:p>
      <w:r>
        <w:rPr>
          <w:color w:val="C8C8C8"/>
        </w:rPr>
        <w:t>────────────────────────────────────────────────────────────</w:t>
      </w:r>
    </w:p>
    <w:p>
      <w:r>
        <w:rPr>
          <w:b/>
          <w:color w:val="C00000"/>
          <w:sz w:val="22"/>
        </w:rPr>
        <w:t xml:space="preserve">265. [2022补-80] </w:t>
      </w:r>
      <w:r>
        <w:rPr>
          <w:color w:val="808080"/>
          <w:sz w:val="18"/>
        </w:rPr>
        <w:t>(id=992, PDF第203页, 2022补)</w:t>
      </w:r>
    </w:p>
    <w:p>
      <w:r>
        <w:rPr>
          <w:sz w:val="20"/>
        </w:rPr>
        <w:t>在图示电路中，当u =U =5V时，i=I=0.2A那么：（ ）。 1 1</w:t>
      </w:r>
    </w:p>
    <w:p>
      <w:r>
        <w:rPr>
          <w:i/>
          <w:color w:val="008000"/>
          <w:sz w:val="18"/>
        </w:rPr>
        <w:t xml:space="preserve">  ▼ 在此处粘贴图片 ▼</w:t>
      </w:r>
    </w:p>
    <w:p/>
    <w:p/>
    <w:p/>
    <w:p/>
    <w:p/>
    <w:p/>
    <w:p>
      <w:r>
        <w:rPr>
          <w:color w:val="C8C8C8"/>
        </w:rPr>
        <w:t>────────────────────────────────────────────────────────────</w:t>
      </w:r>
    </w:p>
    <w:p>
      <w:r>
        <w:rPr>
          <w:b/>
          <w:color w:val="C00000"/>
          <w:sz w:val="22"/>
        </w:rPr>
        <w:t xml:space="preserve">266. [2022补-81] </w:t>
      </w:r>
      <w:r>
        <w:rPr>
          <w:color w:val="808080"/>
          <w:sz w:val="18"/>
        </w:rPr>
        <w:t>(id=993, PDF第203页, 2022补)</w:t>
      </w:r>
    </w:p>
    <w:p>
      <w:r>
        <w:rPr>
          <w:sz w:val="20"/>
        </w:rPr>
        <w:t>图示电路的等效电流源模型为：（ ）。</w:t>
      </w:r>
    </w:p>
    <w:p>
      <w:r>
        <w:rPr>
          <w:i/>
          <w:color w:val="008000"/>
          <w:sz w:val="18"/>
        </w:rPr>
        <w:t xml:space="preserve">  ▼ 在此处粘贴图片 ▼</w:t>
      </w:r>
    </w:p>
    <w:p/>
    <w:p/>
    <w:p/>
    <w:p/>
    <w:p/>
    <w:p/>
    <w:p>
      <w:r>
        <w:rPr>
          <w:color w:val="C8C8C8"/>
        </w:rPr>
        <w:t>────────────────────────────────────────────────────────────</w:t>
      </w:r>
    </w:p>
    <w:p>
      <w:r>
        <w:rPr>
          <w:b/>
          <w:color w:val="C00000"/>
          <w:sz w:val="22"/>
        </w:rPr>
        <w:t xml:space="preserve">267. [2022补-83] </w:t>
      </w:r>
      <w:r>
        <w:rPr>
          <w:color w:val="808080"/>
          <w:sz w:val="18"/>
        </w:rPr>
        <w:t>(id=995, PDF第203页, 2022补)</w:t>
      </w:r>
    </w:p>
    <w:p>
      <w:r>
        <w:rPr>
          <w:sz w:val="20"/>
        </w:rPr>
        <w:t>图示电路中，R=X =X ，此时，4块电流表读数的关系为：（ ）。 L C</w:t>
      </w:r>
    </w:p>
    <w:p>
      <w:r>
        <w:rPr>
          <w:i/>
          <w:color w:val="008000"/>
          <w:sz w:val="18"/>
        </w:rPr>
        <w:t xml:space="preserve">  ▼ 在此处粘贴图片 ▼</w:t>
      </w:r>
    </w:p>
    <w:p/>
    <w:p/>
    <w:p/>
    <w:p/>
    <w:p/>
    <w:p/>
    <w:p>
      <w:r>
        <w:rPr>
          <w:color w:val="C8C8C8"/>
        </w:rPr>
        <w:t>────────────────────────────────────────────────────────────</w:t>
      </w:r>
    </w:p>
    <w:p>
      <w:r>
        <w:rPr>
          <w:b/>
          <w:color w:val="C00000"/>
          <w:sz w:val="22"/>
        </w:rPr>
        <w:t xml:space="preserve">268. [2022补-84] </w:t>
      </w:r>
      <w:r>
        <w:rPr>
          <w:color w:val="808080"/>
          <w:sz w:val="18"/>
        </w:rPr>
        <w:t>(id=996, PDF第204页, 2022补)</w:t>
      </w:r>
    </w:p>
    <w:p>
      <w:r>
        <w:rPr>
          <w:sz w:val="20"/>
        </w:rPr>
        <w:t>图示电路中，电感及电容元件上没有初始储能，开关S 在t=0时刻闭合，那 1 么在开关闭合瞬间，电路中取值为10V的电压是：（ ）。</w:t>
      </w:r>
    </w:p>
    <w:p>
      <w:r>
        <w:rPr>
          <w:i/>
          <w:color w:val="008000"/>
          <w:sz w:val="18"/>
        </w:rPr>
        <w:t xml:space="preserve">  ▼ 在此处粘贴图片 ▼</w:t>
      </w:r>
    </w:p>
    <w:p/>
    <w:p/>
    <w:p/>
    <w:p/>
    <w:p/>
    <w:p/>
    <w:p>
      <w:r>
        <w:rPr>
          <w:color w:val="C8C8C8"/>
        </w:rPr>
        <w:t>────────────────────────────────────────────────────────────</w:t>
      </w:r>
    </w:p>
    <w:p>
      <w:r>
        <w:rPr>
          <w:b/>
          <w:color w:val="C00000"/>
          <w:sz w:val="22"/>
        </w:rPr>
        <w:t xml:space="preserve">269. [2023-81] </w:t>
      </w:r>
      <w:r>
        <w:rPr>
          <w:color w:val="808080"/>
          <w:sz w:val="18"/>
        </w:rPr>
        <w:t>(id=998, PDF第204页, 2023)</w:t>
      </w:r>
    </w:p>
    <w:p>
      <w:r>
        <w:rPr>
          <w:sz w:val="20"/>
        </w:rPr>
        <w:t>在图示电路中，各电阻元件参数及U 、I 均已知，方程（1）I −I −I =0、（2） S S 1 2 3 I −I +I =0、（3）R I −R I −R I =0是为采用支路电流法求解4个未知电流I ~I 所 3 4 S 2 2 3 3 4 4 1 4 列写的，在此基础上，还应补充的方程是：（ ）。</w:t>
      </w:r>
    </w:p>
    <w:p>
      <w:r>
        <w:rPr>
          <w:i/>
          <w:color w:val="008000"/>
          <w:sz w:val="18"/>
        </w:rPr>
        <w:t xml:space="preserve">  ▼ 在此处粘贴图片 ▼</w:t>
      </w:r>
    </w:p>
    <w:p/>
    <w:p/>
    <w:p/>
    <w:p/>
    <w:p/>
    <w:p/>
    <w:p>
      <w:r>
        <w:rPr>
          <w:color w:val="C8C8C8"/>
        </w:rPr>
        <w:t>────────────────────────────────────────────────────────────</w:t>
      </w:r>
    </w:p>
    <w:p>
      <w:r>
        <w:rPr>
          <w:b/>
          <w:color w:val="C00000"/>
          <w:sz w:val="22"/>
        </w:rPr>
        <w:t xml:space="preserve">270. [2023-82] </w:t>
      </w:r>
      <w:r>
        <w:rPr>
          <w:color w:val="808080"/>
          <w:sz w:val="18"/>
        </w:rPr>
        <w:t>(id=999, PDF第204页, 2023)</w:t>
      </w:r>
    </w:p>
    <w:p>
      <w:r>
        <w:rPr>
          <w:sz w:val="20"/>
        </w:rPr>
        <w:t>在图示电路中，u(t)=10sin1000tV时，I =0.1A，I =0.1A，当激励改为 L C u(t)=10sin2000tV后：（ ）。</w:t>
      </w:r>
    </w:p>
    <w:p>
      <w:r>
        <w:rPr>
          <w:i/>
          <w:color w:val="008000"/>
          <w:sz w:val="18"/>
        </w:rPr>
        <w:t xml:space="preserve">  ▼ 在此处粘贴图片 ▼</w:t>
      </w:r>
    </w:p>
    <w:p/>
    <w:p/>
    <w:p/>
    <w:p/>
    <w:p/>
    <w:p/>
    <w:p>
      <w:r>
        <w:rPr>
          <w:color w:val="C8C8C8"/>
        </w:rPr>
        <w:t>────────────────────────────────────────────────────────────</w:t>
      </w:r>
    </w:p>
    <w:p>
      <w:r>
        <w:rPr>
          <w:b/>
          <w:color w:val="C00000"/>
          <w:sz w:val="22"/>
        </w:rPr>
        <w:t xml:space="preserve">271. [2023-84] </w:t>
      </w:r>
      <w:r>
        <w:rPr>
          <w:color w:val="808080"/>
          <w:sz w:val="18"/>
        </w:rPr>
        <w:t>(id=1001, PDF第205页, 2023)</w:t>
      </w:r>
    </w:p>
    <w:p>
      <w:r>
        <w:rPr>
          <w:sz w:val="20"/>
        </w:rPr>
        <w:t>图示电路中，若R$=100Ω$，R$=150Ω$，X$=100Ω$，X$=150Ω$，I =1A， 1 2 L C 1 I =0.67A，则电路的有功功率、无功功率和视在功率分别为：（ ）。 2</w:t>
      </w:r>
    </w:p>
    <w:p>
      <w:r>
        <w:rPr>
          <w:i/>
          <w:color w:val="008000"/>
          <w:sz w:val="18"/>
        </w:rPr>
        <w:t xml:space="preserve">  ▼ 在此处粘贴图片 ▼</w:t>
      </w:r>
    </w:p>
    <w:p/>
    <w:p/>
    <w:p/>
    <w:p/>
    <w:p/>
    <w:p/>
    <w:p>
      <w:r>
        <w:rPr>
          <w:color w:val="C8C8C8"/>
        </w:rPr>
        <w:t>────────────────────────────────────────────────────────────</w:t>
      </w:r>
    </w:p>
    <w:p>
      <w:r>
        <w:rPr>
          <w:b/>
          <w:color w:val="C00000"/>
          <w:sz w:val="22"/>
        </w:rPr>
        <w:t xml:space="preserve">272. [2024-80] </w:t>
      </w:r>
      <w:r>
        <w:rPr>
          <w:color w:val="808080"/>
          <w:sz w:val="18"/>
        </w:rPr>
        <w:t>(id=1002, PDF第205页, 2024)</w:t>
      </w:r>
    </w:p>
    <w:p>
      <w:r>
        <w:rPr>
          <w:sz w:val="20"/>
        </w:rPr>
        <w:t>图示电路列出了关系式（1）（2）（3），正确的是（1）I=−(I +I )（2） S1 S2 U =(I +I )R （3）U +U +I R =0（ ）。 R2 S1 S2 2 R2 S3 S1 1</w:t>
      </w:r>
    </w:p>
    <w:p>
      <w:r>
        <w:rPr>
          <w:i/>
          <w:color w:val="008000"/>
          <w:sz w:val="18"/>
        </w:rPr>
        <w:t xml:space="preserve">  ▼ 在此处粘贴图片 ▼</w:t>
      </w:r>
    </w:p>
    <w:p/>
    <w:p/>
    <w:p/>
    <w:p/>
    <w:p/>
    <w:p/>
    <w:p>
      <w:r>
        <w:rPr>
          <w:color w:val="C8C8C8"/>
        </w:rPr>
        <w:t>────────────────────────────────────────────────────────────</w:t>
      </w:r>
    </w:p>
    <w:p>
      <w:r>
        <w:rPr>
          <w:b/>
          <w:color w:val="C00000"/>
          <w:sz w:val="22"/>
        </w:rPr>
        <w:t xml:space="preserve">273. [2024-81] </w:t>
      </w:r>
      <w:r>
        <w:rPr>
          <w:color w:val="808080"/>
          <w:sz w:val="18"/>
        </w:rPr>
        <w:t>(id=1003, PDF第205页, 2024)</w:t>
      </w:r>
    </w:p>
    <w:p>
      <w:r>
        <w:rPr>
          <w:sz w:val="20"/>
        </w:rPr>
        <w:t>电路如图所示，若让理想电压源单独作用，则电压U为（ ）。</w:t>
      </w:r>
    </w:p>
    <w:p>
      <w:r>
        <w:rPr>
          <w:i/>
          <w:color w:val="008000"/>
          <w:sz w:val="18"/>
        </w:rPr>
        <w:t xml:space="preserve">  ▼ 在此处粘贴图片 ▼</w:t>
      </w:r>
    </w:p>
    <w:p/>
    <w:p/>
    <w:p/>
    <w:p/>
    <w:p/>
    <w:p/>
    <w:p>
      <w:r>
        <w:rPr>
          <w:color w:val="C8C8C8"/>
        </w:rPr>
        <w:t>────────────────────────────────────────────────────────────</w:t>
      </w:r>
    </w:p>
    <w:p>
      <w:r>
        <w:rPr>
          <w:b/>
          <w:color w:val="C00000"/>
          <w:sz w:val="22"/>
        </w:rPr>
        <w:t xml:space="preserve">274. [2024-83] </w:t>
      </w:r>
      <w:r>
        <w:rPr>
          <w:color w:val="808080"/>
          <w:sz w:val="18"/>
        </w:rPr>
        <w:t>(id=1005, PDF第206页, 2024)</w:t>
      </w:r>
    </w:p>
    <w:p>
      <w:r>
        <w:rPr>
          <w:sz w:val="20"/>
        </w:rPr>
        <w:t>对于图示三相电路来讲，如下说法正确的是：（ ）。</w:t>
      </w:r>
    </w:p>
    <w:p>
      <w:r>
        <w:rPr>
          <w:i/>
          <w:color w:val="008000"/>
          <w:sz w:val="18"/>
        </w:rPr>
        <w:t xml:space="preserve">  ▼ 在此处粘贴图片 ▼</w:t>
      </w:r>
    </w:p>
    <w:p/>
    <w:p/>
    <w:p/>
    <w:p/>
    <w:p/>
    <w:p/>
    <w:p>
      <w:r>
        <w:rPr>
          <w:color w:val="C8C8C8"/>
        </w:rPr>
        <w:t>────────────────────────────────────────────────────────────</w:t>
      </w:r>
    </w:p>
    <w:p>
      <w:r>
        <w:rPr>
          <w:b/>
          <w:color w:val="C00000"/>
          <w:sz w:val="22"/>
        </w:rPr>
        <w:t xml:space="preserve">275. [2024-84] </w:t>
      </w:r>
      <w:r>
        <w:rPr>
          <w:color w:val="808080"/>
          <w:sz w:val="18"/>
        </w:rPr>
        <w:t>(id=1006, PDF第206页, 2024)</w:t>
      </w:r>
    </w:p>
    <w:p>
      <w:r>
        <w:rPr>
          <w:sz w:val="20"/>
        </w:rPr>
        <w:t>图示电路中的H(j$ω)=$U̇ o，则H(j$ω)$的相频特性为：（ ）。 U̇ i</w:t>
      </w:r>
    </w:p>
    <w:p>
      <w:r>
        <w:rPr>
          <w:i/>
          <w:color w:val="008000"/>
          <w:sz w:val="18"/>
        </w:rPr>
        <w:t xml:space="preserve">  ▼ 在此处粘贴图片 ▼</w:t>
      </w:r>
    </w:p>
    <w:p/>
    <w:p/>
    <w:p/>
    <w:p/>
    <w:p/>
    <w:p/>
    <w:p>
      <w:r>
        <w:rPr>
          <w:color w:val="C8C8C8"/>
        </w:rPr>
        <w:t>────────────────────────────────────────────────────────────</w:t>
      </w:r>
    </w:p>
    <w:p/>
    <w:p>
      <w:pPr>
        <w:pStyle w:val="Heading2"/>
      </w:pPr>
      <w:r>
        <w:rPr>
          <w:color w:val="003366"/>
          <w:sz w:val="28"/>
        </w:rPr>
        <w:t>【电机与变压器】</w:t>
      </w:r>
    </w:p>
    <w:p>
      <w:r>
        <w:rPr>
          <w:b/>
          <w:color w:val="C00000"/>
          <w:sz w:val="22"/>
        </w:rPr>
        <w:t xml:space="preserve">276. [2013-85] </w:t>
      </w:r>
      <w:r>
        <w:rPr>
          <w:color w:val="808080"/>
          <w:sz w:val="18"/>
        </w:rPr>
        <w:t>(id=1007, PDF第207页, 2013)</w:t>
      </w:r>
    </w:p>
    <w:p>
      <w:r>
        <w:rPr>
          <w:sz w:val="20"/>
        </w:rPr>
        <w:t>图示电路中，设变压器为理想器件，若u$=10√2𝑠𝑖𝑛𝜔𝑡𝑉$，则：（ ）。</w:t>
      </w:r>
    </w:p>
    <w:p>
      <w:r>
        <w:rPr>
          <w:i/>
          <w:color w:val="008000"/>
          <w:sz w:val="18"/>
        </w:rPr>
        <w:t xml:space="preserve">  ▼ 在此处粘贴图片 ▼</w:t>
      </w:r>
    </w:p>
    <w:p/>
    <w:p/>
    <w:p/>
    <w:p/>
    <w:p/>
    <w:p/>
    <w:p>
      <w:r>
        <w:rPr>
          <w:color w:val="C8C8C8"/>
        </w:rPr>
        <w:t>────────────────────────────────────────────────────────────</w:t>
      </w:r>
    </w:p>
    <w:p>
      <w:r>
        <w:rPr>
          <w:b/>
          <w:color w:val="C00000"/>
          <w:sz w:val="22"/>
        </w:rPr>
        <w:t xml:space="preserve">277. [2014-85] </w:t>
      </w:r>
      <w:r>
        <w:rPr>
          <w:color w:val="808080"/>
          <w:sz w:val="18"/>
        </w:rPr>
        <w:t>(id=1009, PDF第207页, 2014)</w:t>
      </w:r>
    </w:p>
    <w:p>
      <w:r>
        <w:rPr>
          <w:sz w:val="20"/>
        </w:rPr>
        <w:t>图示变压器空载运行电路中，设变压器为理想器件，若u=√2Usinwt,则此时： （ ）。</w:t>
      </w:r>
    </w:p>
    <w:p>
      <w:r>
        <w:rPr>
          <w:i/>
          <w:color w:val="008000"/>
          <w:sz w:val="18"/>
        </w:rPr>
        <w:t xml:space="preserve">  ▼ 在此处粘贴图片 ▼</w:t>
      </w:r>
    </w:p>
    <w:p/>
    <w:p/>
    <w:p/>
    <w:p/>
    <w:p/>
    <w:p/>
    <w:p>
      <w:r>
        <w:rPr>
          <w:color w:val="C8C8C8"/>
        </w:rPr>
        <w:t>────────────────────────────────────────────────────────────</w:t>
      </w:r>
    </w:p>
    <w:p>
      <w:r>
        <w:rPr>
          <w:b/>
          <w:color w:val="C00000"/>
          <w:sz w:val="22"/>
        </w:rPr>
        <w:t xml:space="preserve">278. [2016-85] </w:t>
      </w:r>
      <w:r>
        <w:rPr>
          <w:color w:val="808080"/>
          <w:sz w:val="18"/>
        </w:rPr>
        <w:t>(id=1011, PDF第207页, 2016)</w:t>
      </w:r>
    </w:p>
    <w:p>
      <w:r>
        <w:rPr>
          <w:sz w:val="20"/>
        </w:rPr>
        <w:t>图示变压器空载运行电路中，设变压器为理想器件，若u=√2Usin⁡ωt，则此时： （ ）。</w:t>
      </w:r>
    </w:p>
    <w:p>
      <w:r>
        <w:rPr>
          <w:i/>
          <w:color w:val="008000"/>
          <w:sz w:val="18"/>
        </w:rPr>
        <w:t xml:space="preserve">  ▼ 在此处粘贴图片 ▼</w:t>
      </w:r>
    </w:p>
    <w:p/>
    <w:p/>
    <w:p/>
    <w:p/>
    <w:p/>
    <w:p/>
    <w:p>
      <w:r>
        <w:rPr>
          <w:color w:val="C8C8C8"/>
        </w:rPr>
        <w:t>────────────────────────────────────────────────────────────</w:t>
      </w:r>
    </w:p>
    <w:p>
      <w:r>
        <w:rPr>
          <w:b/>
          <w:color w:val="C00000"/>
          <w:sz w:val="22"/>
        </w:rPr>
        <w:t xml:space="preserve">279. [2017-85] </w:t>
      </w:r>
      <w:r>
        <w:rPr>
          <w:color w:val="808080"/>
          <w:sz w:val="18"/>
        </w:rPr>
        <w:t>(id=1013, PDF第208页, 2017)</w:t>
      </w:r>
    </w:p>
    <w:p>
      <w:r>
        <w:rPr>
          <w:sz w:val="20"/>
        </w:rPr>
        <w:t>图示变压器为理想变压器，且N =100匝，若希望I =1A时，P =40W，则N 应 1 1 R2 2 为（ ）。</w:t>
      </w:r>
    </w:p>
    <w:p>
      <w:r>
        <w:rPr>
          <w:i/>
          <w:color w:val="008000"/>
          <w:sz w:val="18"/>
        </w:rPr>
        <w:t xml:space="preserve">  ▼ 在此处粘贴图片 ▼</w:t>
      </w:r>
    </w:p>
    <w:p/>
    <w:p/>
    <w:p/>
    <w:p/>
    <w:p/>
    <w:p/>
    <w:p>
      <w:r>
        <w:rPr>
          <w:color w:val="C8C8C8"/>
        </w:rPr>
        <w:t>────────────────────────────────────────────────────────────</w:t>
      </w:r>
    </w:p>
    <w:p>
      <w:r>
        <w:rPr>
          <w:b/>
          <w:color w:val="C00000"/>
          <w:sz w:val="22"/>
        </w:rPr>
        <w:t xml:space="preserve">280. [2019-85] </w:t>
      </w:r>
      <w:r>
        <w:rPr>
          <w:color w:val="808080"/>
          <w:sz w:val="18"/>
        </w:rPr>
        <w:t>(id=1017, PDF第209页, 2019)</w:t>
      </w:r>
    </w:p>
    <w:p>
      <w:r>
        <w:rPr>
          <w:sz w:val="20"/>
        </w:rPr>
        <w:t>设图示变压器为理想器件,且u =90√2sin$(ω$t)V,开关S闭合时,信号源的内阻R m 1 与信号源右侧电路的等效电阻相等,那么,开关s断开后,电压: （ ）。</w:t>
      </w:r>
    </w:p>
    <w:p>
      <w:r>
        <w:rPr>
          <w:i/>
          <w:color w:val="008000"/>
          <w:sz w:val="18"/>
        </w:rPr>
        <w:t xml:space="preserve">  ▼ 在此处粘贴图片 ▼</w:t>
      </w:r>
    </w:p>
    <w:p/>
    <w:p/>
    <w:p/>
    <w:p/>
    <w:p/>
    <w:p/>
    <w:p>
      <w:r>
        <w:rPr>
          <w:color w:val="C8C8C8"/>
        </w:rPr>
        <w:t>────────────────────────────────────────────────────────────</w:t>
      </w:r>
    </w:p>
    <w:p>
      <w:r>
        <w:rPr>
          <w:b/>
          <w:color w:val="C00000"/>
          <w:sz w:val="22"/>
        </w:rPr>
        <w:t xml:space="preserve">281. [2021-85] </w:t>
      </w:r>
      <w:r>
        <w:rPr>
          <w:color w:val="808080"/>
          <w:sz w:val="18"/>
        </w:rPr>
        <w:t>(id=1021, PDF第210页, 2021)</w:t>
      </w:r>
    </w:p>
    <w:p>
      <w:r>
        <w:rPr>
          <w:sz w:val="20"/>
        </w:rPr>
        <w:t>设图示变压器为理想器件，且u为正弦电压，R =R ，u 和u 的有效值为U 和 L1 L2 1 2 1 U ，开关S闭合后，电路中的：（ ） 2</w:t>
      </w:r>
    </w:p>
    <w:p>
      <w:r>
        <w:rPr>
          <w:i/>
          <w:color w:val="008000"/>
          <w:sz w:val="18"/>
        </w:rPr>
        <w:t xml:space="preserve">  ▼ 在此处粘贴图片 ▼</w:t>
      </w:r>
    </w:p>
    <w:p/>
    <w:p/>
    <w:p/>
    <w:p/>
    <w:p/>
    <w:p/>
    <w:p>
      <w:r>
        <w:rPr>
          <w:color w:val="C8C8C8"/>
        </w:rPr>
        <w:t>────────────────────────────────────────────────────────────</w:t>
      </w:r>
    </w:p>
    <w:p>
      <w:r>
        <w:rPr>
          <w:b/>
          <w:color w:val="C00000"/>
          <w:sz w:val="22"/>
        </w:rPr>
        <w:t xml:space="preserve">282. [2022补-85] </w:t>
      </w:r>
      <w:r>
        <w:rPr>
          <w:color w:val="808080"/>
          <w:sz w:val="18"/>
        </w:rPr>
        <w:t>(id=1025, PDF第211页, 2022补)</w:t>
      </w:r>
    </w:p>
    <w:p>
      <w:r>
        <w:rPr>
          <w:sz w:val="20"/>
        </w:rPr>
        <w:t>设图示变压器为理想器变压器，且R$=4Ω$，R$=100Ω$，N =200匝，若 L 1 1 希望在R 上获得最大功率，应使N 为：（ ）。 L 2</w:t>
      </w:r>
    </w:p>
    <w:p>
      <w:r>
        <w:rPr>
          <w:i/>
          <w:color w:val="008000"/>
          <w:sz w:val="18"/>
        </w:rPr>
        <w:t xml:space="preserve">  ▼ 在此处粘贴图片 ▼</w:t>
      </w:r>
    </w:p>
    <w:p/>
    <w:p/>
    <w:p/>
    <w:p/>
    <w:p/>
    <w:p/>
    <w:p>
      <w:r>
        <w:rPr>
          <w:color w:val="C8C8C8"/>
        </w:rPr>
        <w:t>────────────────────────────────────────────────────────────</w:t>
      </w:r>
    </w:p>
    <w:p>
      <w:r>
        <w:rPr>
          <w:b/>
          <w:color w:val="C00000"/>
          <w:sz w:val="22"/>
        </w:rPr>
        <w:t xml:space="preserve">283. [2023-85] </w:t>
      </w:r>
      <w:r>
        <w:rPr>
          <w:color w:val="808080"/>
          <w:sz w:val="18"/>
        </w:rPr>
        <w:t>(id=1027, PDF第211页, 2023)</w:t>
      </w:r>
    </w:p>
    <w:p>
      <w:r>
        <w:rPr>
          <w:sz w:val="20"/>
        </w:rPr>
        <w:t>设图示变压器为理想器件，若希望图示电路达到阻抗匹配，应满足关系式：（ ）。</w:t>
      </w:r>
    </w:p>
    <w:p>
      <w:r>
        <w:rPr>
          <w:i/>
          <w:color w:val="008000"/>
          <w:sz w:val="18"/>
        </w:rPr>
        <w:t xml:space="preserve">  ▼ 在此处粘贴图片 ▼</w:t>
      </w:r>
    </w:p>
    <w:p/>
    <w:p/>
    <w:p/>
    <w:p/>
    <w:p/>
    <w:p/>
    <w:p>
      <w:r>
        <w:rPr>
          <w:color w:val="C8C8C8"/>
        </w:rPr>
        <w:t>────────────────────────────────────────────────────────────</w:t>
      </w:r>
    </w:p>
    <w:p>
      <w:r>
        <w:rPr>
          <w:b/>
          <w:color w:val="C00000"/>
          <w:sz w:val="22"/>
        </w:rPr>
        <w:t xml:space="preserve">284. [2023-86] </w:t>
      </w:r>
      <w:r>
        <w:rPr>
          <w:color w:val="808080"/>
          <w:sz w:val="18"/>
        </w:rPr>
        <w:t>(id=1028, PDF第212页, 2023)</w:t>
      </w:r>
    </w:p>
    <w:p>
      <w:r>
        <w:rPr>
          <w:sz w:val="20"/>
        </w:rPr>
        <w:t>设电动机M 和M 协同工作，其中，电动机M 通过接触器1KM控制，电动机M 通 1 2 1 2 过接触器2KM控制，如果采用图示控制电路方案，则电动机M 一旦运行，按下2SB 再抬 1 mnj 起，则：（ ）。</w:t>
      </w:r>
    </w:p>
    <w:p>
      <w:r>
        <w:rPr>
          <w:i/>
          <w:color w:val="008000"/>
          <w:sz w:val="18"/>
        </w:rPr>
        <w:t xml:space="preserve">  ▼ 在此处粘贴图片 ▼</w:t>
      </w:r>
    </w:p>
    <w:p/>
    <w:p/>
    <w:p/>
    <w:p/>
    <w:p/>
    <w:p/>
    <w:p>
      <w:r>
        <w:rPr>
          <w:color w:val="C8C8C8"/>
        </w:rPr>
        <w:t>────────────────────────────────────────────────────────────</w:t>
      </w:r>
    </w:p>
    <w:p>
      <w:r>
        <w:rPr>
          <w:b/>
          <w:color w:val="C00000"/>
          <w:sz w:val="22"/>
        </w:rPr>
        <w:t xml:space="preserve">285. [2024-85] </w:t>
      </w:r>
      <w:r>
        <w:rPr>
          <w:color w:val="808080"/>
          <w:sz w:val="18"/>
        </w:rPr>
        <w:t>(id=1029, PDF第212页, 2024)</w:t>
      </w:r>
    </w:p>
    <w:p>
      <w:r>
        <w:rPr>
          <w:sz w:val="20"/>
        </w:rPr>
        <w:t>设图示变压器为理想器件，且u为正弦电压，$𝑅 =𝑅$，开关闭合后，电路中 L1 L2 的：（ ）。</w:t>
      </w:r>
    </w:p>
    <w:p>
      <w:r>
        <w:rPr>
          <w:i/>
          <w:color w:val="008000"/>
          <w:sz w:val="18"/>
        </w:rPr>
        <w:t xml:space="preserve">  ▼ 在此处粘贴图片 ▼</w:t>
      </w:r>
    </w:p>
    <w:p/>
    <w:p/>
    <w:p/>
    <w:p/>
    <w:p/>
    <w:p/>
    <w:p>
      <w:r>
        <w:rPr>
          <w:color w:val="C8C8C8"/>
        </w:rPr>
        <w:t>────────────────────────────────────────────────────────────</w:t>
      </w:r>
    </w:p>
    <w:p>
      <w:r>
        <w:rPr>
          <w:b/>
          <w:color w:val="C00000"/>
          <w:sz w:val="22"/>
        </w:rPr>
        <w:t xml:space="preserve">286. [2024-86] </w:t>
      </w:r>
      <w:r>
        <w:rPr>
          <w:color w:val="808080"/>
          <w:sz w:val="18"/>
        </w:rPr>
        <w:t>(id=1030, PDF第212页, 2024)</w:t>
      </w:r>
    </w:p>
    <w:p>
      <w:r>
        <w:rPr>
          <w:sz w:val="20"/>
        </w:rPr>
        <w:t>设电动机M 和M 协同工作，其中，电动机M 通过接触器1KM控制，电动机M 通 1 2 1 2 过接触器 2KM 控制，如果采用图示控制电路方案，使电动机M 投入工作的正确操作是： 2 （ ）。</w:t>
      </w:r>
    </w:p>
    <w:p>
      <w:r>
        <w:rPr>
          <w:i/>
          <w:color w:val="008000"/>
          <w:sz w:val="18"/>
        </w:rPr>
        <w:t xml:space="preserve">  ▼ 在此处粘贴图片 ▼</w:t>
      </w:r>
    </w:p>
    <w:p/>
    <w:p/>
    <w:p/>
    <w:p/>
    <w:p/>
    <w:p/>
    <w:p>
      <w:r>
        <w:rPr>
          <w:color w:val="C8C8C8"/>
        </w:rPr>
        <w:t>────────────────────────────────────────────────────────────</w:t>
      </w:r>
    </w:p>
    <w:p/>
    <w:p>
      <w:pPr>
        <w:pStyle w:val="Heading2"/>
      </w:pPr>
      <w:r>
        <w:rPr>
          <w:color w:val="003366"/>
          <w:sz w:val="28"/>
        </w:rPr>
        <w:t>【数字电子技术】</w:t>
      </w:r>
    </w:p>
    <w:p>
      <w:r>
        <w:rPr>
          <w:b/>
          <w:color w:val="C00000"/>
          <w:sz w:val="22"/>
        </w:rPr>
        <w:t xml:space="preserve">287. [2013-91] </w:t>
      </w:r>
      <w:r>
        <w:rPr>
          <w:color w:val="808080"/>
          <w:sz w:val="18"/>
        </w:rPr>
        <w:t>(id=1032, PDF第214页, 2013)</w:t>
      </w:r>
    </w:p>
    <w:p>
      <w:r>
        <w:rPr>
          <w:sz w:val="20"/>
        </w:rPr>
        <w:t>已知数字信号X和数字信号Y的波形如图所示： 则数字信号F=X̅̅̅Y̅的波形为：（ ）。</w:t>
      </w:r>
    </w:p>
    <w:p>
      <w:r>
        <w:rPr>
          <w:i/>
          <w:color w:val="008000"/>
          <w:sz w:val="18"/>
        </w:rPr>
        <w:t xml:space="preserve">  ▼ 在此处粘贴图片 ▼</w:t>
      </w:r>
    </w:p>
    <w:p/>
    <w:p/>
    <w:p/>
    <w:p/>
    <w:p/>
    <w:p/>
    <w:p>
      <w:r>
        <w:rPr>
          <w:color w:val="C8C8C8"/>
        </w:rPr>
        <w:t>────────────────────────────────────────────────────────────</w:t>
      </w:r>
    </w:p>
    <w:p>
      <w:r>
        <w:rPr>
          <w:b/>
          <w:color w:val="C00000"/>
          <w:sz w:val="22"/>
        </w:rPr>
        <w:t xml:space="preserve">288. [2014-91] </w:t>
      </w:r>
      <w:r>
        <w:rPr>
          <w:color w:val="808080"/>
          <w:sz w:val="18"/>
        </w:rPr>
        <w:t>(id=1037, PDF第215页, 2014)</w:t>
      </w:r>
    </w:p>
    <w:p>
      <w:r>
        <w:rPr>
          <w:sz w:val="20"/>
        </w:rPr>
        <w:t>已知数字信号 A 和数字信号 B 的波形如图所示，则数字信号F=A̅̅̅B̅的波形为： （ ）。</w:t>
      </w:r>
    </w:p>
    <w:p>
      <w:r>
        <w:rPr>
          <w:i/>
          <w:color w:val="008000"/>
          <w:sz w:val="18"/>
        </w:rPr>
        <w:t xml:space="preserve">  ▼ 在此处粘贴图片 ▼</w:t>
      </w:r>
    </w:p>
    <w:p/>
    <w:p/>
    <w:p/>
    <w:p/>
    <w:p/>
    <w:p/>
    <w:p>
      <w:r>
        <w:rPr>
          <w:color w:val="C8C8C8"/>
        </w:rPr>
        <w:t>────────────────────────────────────────────────────────────</w:t>
      </w:r>
    </w:p>
    <w:p>
      <w:r>
        <w:rPr>
          <w:b/>
          <w:color w:val="C00000"/>
          <w:sz w:val="22"/>
        </w:rPr>
        <w:t xml:space="preserve">289. [2014-95] </w:t>
      </w:r>
      <w:r>
        <w:rPr>
          <w:color w:val="808080"/>
          <w:sz w:val="18"/>
        </w:rPr>
        <w:t>(id=1039, PDF第216页, 2014)</w:t>
      </w:r>
    </w:p>
    <w:p>
      <w:r>
        <w:rPr>
          <w:sz w:val="20"/>
        </w:rPr>
        <w:t>图（a）所示电路中，复位信号R̅̅̅̅ 信号 A 及时钟脉冲信号 cp 如图（b）所示。 D 经分析可知，在第一个和第二个时钟脉冲的下降沿时刻，输出Q先后等于：（ ）。</w:t>
      </w:r>
    </w:p>
    <w:p>
      <w:r>
        <w:rPr>
          <w:i/>
          <w:color w:val="008000"/>
          <w:sz w:val="18"/>
        </w:rPr>
        <w:t xml:space="preserve">  ▼ 在此处粘贴图片 ▼</w:t>
      </w:r>
    </w:p>
    <w:p/>
    <w:p/>
    <w:p/>
    <w:p/>
    <w:p/>
    <w:p/>
    <w:p>
      <w:r>
        <w:rPr>
          <w:color w:val="C8C8C8"/>
        </w:rPr>
        <w:t>────────────────────────────────────────────────────────────</w:t>
      </w:r>
    </w:p>
    <w:p>
      <w:r>
        <w:rPr>
          <w:b/>
          <w:color w:val="C00000"/>
          <w:sz w:val="22"/>
        </w:rPr>
        <w:t xml:space="preserve">290. [2014-96] </w:t>
      </w:r>
      <w:r>
        <w:rPr>
          <w:color w:val="808080"/>
          <w:sz w:val="18"/>
        </w:rPr>
        <w:t>(id=1040, PDF第216页, 2014)</w:t>
      </w:r>
    </w:p>
    <w:p>
      <w:r>
        <w:rPr>
          <w:sz w:val="20"/>
        </w:rPr>
        <w:t>图（a）所示电路中，复位信号数据输入及时钟脉冲信号如图（b）所示，经分 析可知，在第一个和第二个时钟脉冲的下降沿过后，输出Q先后等于：（ ）。 附：触发器的逻辑状态表为：</w:t>
      </w:r>
    </w:p>
    <w:p>
      <w:r>
        <w:rPr>
          <w:i/>
          <w:color w:val="008000"/>
          <w:sz w:val="18"/>
        </w:rPr>
        <w:t xml:space="preserve">  ▼ 在此处粘贴图片 ▼</w:t>
      </w:r>
    </w:p>
    <w:p/>
    <w:p/>
    <w:p/>
    <w:p/>
    <w:p/>
    <w:p/>
    <w:p>
      <w:r>
        <w:rPr>
          <w:color w:val="C8C8C8"/>
        </w:rPr>
        <w:t>────────────────────────────────────────────────────────────</w:t>
      </w:r>
    </w:p>
    <w:p>
      <w:r>
        <w:rPr>
          <w:b/>
          <w:color w:val="C00000"/>
          <w:sz w:val="22"/>
        </w:rPr>
        <w:t xml:space="preserve">291. [2016-91] </w:t>
      </w:r>
      <w:r>
        <w:rPr>
          <w:color w:val="808080"/>
          <w:sz w:val="18"/>
        </w:rPr>
        <w:t>(id=1042, PDF第217页, 2016)</w:t>
      </w:r>
    </w:p>
    <w:p>
      <w:r>
        <w:rPr>
          <w:sz w:val="20"/>
        </w:rPr>
        <w:t>已知数字信号A和数字信号B的波形如图所示，则数字信号F=AB̅+A̅B的波形 为: （ ）。</w:t>
      </w:r>
    </w:p>
    <w:p>
      <w:r>
        <w:rPr>
          <w:i/>
          <w:color w:val="008000"/>
          <w:sz w:val="18"/>
        </w:rPr>
        <w:t xml:space="preserve">  ▼ 在此处粘贴图片 ▼</w:t>
      </w:r>
    </w:p>
    <w:p/>
    <w:p/>
    <w:p/>
    <w:p/>
    <w:p/>
    <w:p/>
    <w:p>
      <w:r>
        <w:rPr>
          <w:color w:val="C8C8C8"/>
        </w:rPr>
        <w:t>────────────────────────────────────────────────────────────</w:t>
      </w:r>
    </w:p>
    <w:p>
      <w:r>
        <w:rPr>
          <w:b/>
          <w:color w:val="C00000"/>
          <w:sz w:val="22"/>
        </w:rPr>
        <w:t xml:space="preserve">292. [2016-93] </w:t>
      </w:r>
      <w:r>
        <w:rPr>
          <w:color w:val="808080"/>
          <w:sz w:val="18"/>
        </w:rPr>
        <w:t>(id=1044, PDF第217页, 2016)</w:t>
      </w:r>
    </w:p>
    <w:p>
      <w:r>
        <w:rPr>
          <w:sz w:val="20"/>
        </w:rPr>
        <w:t>图示逻辑门的输出F 和F 分别为：（ ）。 1 2</w:t>
      </w:r>
    </w:p>
    <w:p>
      <w:r>
        <w:rPr>
          <w:i/>
          <w:color w:val="008000"/>
          <w:sz w:val="18"/>
        </w:rPr>
        <w:t xml:space="preserve">  ▼ 在此处粘贴图片 ▼</w:t>
      </w:r>
    </w:p>
    <w:p/>
    <w:p/>
    <w:p/>
    <w:p/>
    <w:p/>
    <w:p/>
    <w:p>
      <w:r>
        <w:rPr>
          <w:color w:val="C8C8C8"/>
        </w:rPr>
        <w:t>────────────────────────────────────────────────────────────</w:t>
      </w:r>
    </w:p>
    <w:p>
      <w:r>
        <w:rPr>
          <w:b/>
          <w:color w:val="C00000"/>
          <w:sz w:val="22"/>
        </w:rPr>
        <w:t xml:space="preserve">293. [2016-94] </w:t>
      </w:r>
      <w:r>
        <w:rPr>
          <w:color w:val="808080"/>
          <w:sz w:val="18"/>
        </w:rPr>
        <w:t>(id=1045, PDF第217页, 2016)</w:t>
      </w:r>
    </w:p>
    <w:p>
      <w:r>
        <w:rPr>
          <w:sz w:val="20"/>
        </w:rPr>
        <w:t>图（a）所示电路中，时钟脉冲、复位信号及数据输入信号如图（b）所示。由 分析可知，在第一个和第二个时钟脉冲的下降沿过后，输出Q先后等于：（ ）。 附：触发器的逻辑状态表为： J K Q h:1 0 0 Q h 0 1 0 1 0 1V 1 1 Q̅̅̅̅ h</w:t>
      </w:r>
    </w:p>
    <w:p>
      <w:r>
        <w:rPr>
          <w:i/>
          <w:color w:val="008000"/>
          <w:sz w:val="18"/>
        </w:rPr>
        <w:t xml:space="preserve">  ▼ 在此处粘贴图片 ▼</w:t>
      </w:r>
    </w:p>
    <w:p/>
    <w:p/>
    <w:p/>
    <w:p/>
    <w:p/>
    <w:p/>
    <w:p>
      <w:r>
        <w:rPr>
          <w:color w:val="C8C8C8"/>
        </w:rPr>
        <w:t>────────────────────────────────────────────────────────────</w:t>
      </w:r>
    </w:p>
    <w:p>
      <w:r>
        <w:rPr>
          <w:b/>
          <w:color w:val="C00000"/>
          <w:sz w:val="22"/>
        </w:rPr>
        <w:t xml:space="preserve">294. [2017-91] </w:t>
      </w:r>
      <w:r>
        <w:rPr>
          <w:color w:val="808080"/>
          <w:sz w:val="18"/>
        </w:rPr>
        <w:t>(id=1047, PDF第218页, 2017)</w:t>
      </w:r>
    </w:p>
    <w:p>
      <w:r>
        <w:rPr>
          <w:sz w:val="20"/>
        </w:rPr>
        <w:t>己知数字信号A和数字信号B的波形如图所示，则数字信号F=A̅̅̅+̅̅̅B̅的波形为 （ ）。</w:t>
      </w:r>
    </w:p>
    <w:p>
      <w:r>
        <w:rPr>
          <w:i/>
          <w:color w:val="008000"/>
          <w:sz w:val="18"/>
        </w:rPr>
        <w:t xml:space="preserve">  ▼ 在此处粘贴图片 ▼</w:t>
      </w:r>
    </w:p>
    <w:p/>
    <w:p/>
    <w:p/>
    <w:p/>
    <w:p/>
    <w:p/>
    <w:p>
      <w:r>
        <w:rPr>
          <w:color w:val="C8C8C8"/>
        </w:rPr>
        <w:t>────────────────────────────────────────────────────────────</w:t>
      </w:r>
    </w:p>
    <w:p>
      <w:r>
        <w:rPr>
          <w:b/>
          <w:color w:val="C00000"/>
          <w:sz w:val="22"/>
        </w:rPr>
        <w:t xml:space="preserve">295. [2017-95] </w:t>
      </w:r>
      <w:r>
        <w:rPr>
          <w:color w:val="808080"/>
          <w:sz w:val="18"/>
        </w:rPr>
        <w:t>(id=1049, PDF第218页, 2017)</w:t>
      </w:r>
    </w:p>
    <w:p>
      <w:r>
        <w:rPr>
          <w:sz w:val="20"/>
        </w:rPr>
        <w:t>图（a)所示电路中，复位信号R̅̅̅̅、信号A及时钟脉冲信号cp如图（b)所示，经 D 分析可知，在第一个和第二个时钟脉冲的下降沿时刻，输出Q先后等于（ ）。 附：触发器的逻辑状态表为: D Q h:1 0 0 1 1</w:t>
      </w:r>
    </w:p>
    <w:p>
      <w:r>
        <w:rPr>
          <w:i/>
          <w:color w:val="008000"/>
          <w:sz w:val="18"/>
        </w:rPr>
        <w:t xml:space="preserve">  ▼ 在此处粘贴图片 ▼</w:t>
      </w:r>
    </w:p>
    <w:p/>
    <w:p/>
    <w:p/>
    <w:p/>
    <w:p/>
    <w:p/>
    <w:p>
      <w:r>
        <w:rPr>
          <w:color w:val="C8C8C8"/>
        </w:rPr>
        <w:t>────────────────────────────────────────────────────────────</w:t>
      </w:r>
    </w:p>
    <w:p>
      <w:r>
        <w:rPr>
          <w:b/>
          <w:color w:val="C00000"/>
          <w:sz w:val="22"/>
        </w:rPr>
        <w:t xml:space="preserve">296. [2017-96] </w:t>
      </w:r>
      <w:r>
        <w:rPr>
          <w:color w:val="808080"/>
          <w:sz w:val="18"/>
        </w:rPr>
        <w:t>(id=1050, PDF第219页, 2017)</w:t>
      </w:r>
    </w:p>
    <w:p>
      <w:r>
        <w:rPr>
          <w:sz w:val="20"/>
        </w:rPr>
        <w:t>图示时序逻辑电路是一个（ ）。 附：触发器的逻辑状态表为: D Q h:1 0 0 1 1</w:t>
      </w:r>
    </w:p>
    <w:p>
      <w:r>
        <w:rPr>
          <w:i/>
          <w:color w:val="008000"/>
          <w:sz w:val="18"/>
        </w:rPr>
        <w:t xml:space="preserve">  ▼ 在此处粘贴图片 ▼</w:t>
      </w:r>
    </w:p>
    <w:p/>
    <w:p/>
    <w:p/>
    <w:p/>
    <w:p/>
    <w:p/>
    <w:p>
      <w:r>
        <w:rPr>
          <w:color w:val="C8C8C8"/>
        </w:rPr>
        <w:t>────────────────────────────────────────────────────────────</w:t>
      </w:r>
    </w:p>
    <w:p>
      <w:r>
        <w:rPr>
          <w:b/>
          <w:color w:val="C00000"/>
          <w:sz w:val="22"/>
        </w:rPr>
        <w:t xml:space="preserve">297. [2018-91] </w:t>
      </w:r>
      <w:r>
        <w:rPr>
          <w:color w:val="808080"/>
          <w:sz w:val="18"/>
        </w:rPr>
        <w:t>(id=1052, PDF第219页, 2018)</w:t>
      </w:r>
    </w:p>
    <w:p>
      <w:r>
        <w:rPr>
          <w:sz w:val="20"/>
        </w:rPr>
        <w:t>已知数字信号A和数字信号B的波形如图所示，则数字信号F=A̅̅̅+̅̅̅B̅的波形图 （ ）。</w:t>
      </w:r>
    </w:p>
    <w:p>
      <w:r>
        <w:rPr>
          <w:i/>
          <w:color w:val="008000"/>
          <w:sz w:val="18"/>
        </w:rPr>
        <w:t xml:space="preserve">  ▼ 在此处粘贴图片 ▼</w:t>
      </w:r>
    </w:p>
    <w:p/>
    <w:p/>
    <w:p/>
    <w:p/>
    <w:p/>
    <w:p/>
    <w:p>
      <w:r>
        <w:rPr>
          <w:color w:val="C8C8C8"/>
        </w:rPr>
        <w:t>────────────────────────────────────────────────────────────</w:t>
      </w:r>
    </w:p>
    <w:p>
      <w:r>
        <w:rPr>
          <w:b/>
          <w:color w:val="C00000"/>
          <w:sz w:val="22"/>
        </w:rPr>
        <w:t xml:space="preserve">298. [2018-96] </w:t>
      </w:r>
      <w:r>
        <w:rPr>
          <w:color w:val="808080"/>
          <w:sz w:val="18"/>
        </w:rPr>
        <w:t>(id=1055, PDF第220页, 2018)</w:t>
      </w:r>
    </w:p>
    <w:p>
      <w:r>
        <w:rPr>
          <w:sz w:val="20"/>
        </w:rPr>
        <w:t>图示时序逻辑电路是一个（ ）。 附：触发器的逻辑状态表为： D Qh:1 0 0 1 1</w:t>
      </w:r>
    </w:p>
    <w:p>
      <w:r>
        <w:rPr>
          <w:i/>
          <w:color w:val="008000"/>
          <w:sz w:val="18"/>
        </w:rPr>
        <w:t xml:space="preserve">  ▼ 在此处粘贴图片 ▼</w:t>
      </w:r>
    </w:p>
    <w:p/>
    <w:p/>
    <w:p/>
    <w:p/>
    <w:p/>
    <w:p/>
    <w:p>
      <w:r>
        <w:rPr>
          <w:color w:val="C8C8C8"/>
        </w:rPr>
        <w:t>────────────────────────────────────────────────────────────</w:t>
      </w:r>
    </w:p>
    <w:p>
      <w:r>
        <w:rPr>
          <w:b/>
          <w:color w:val="C00000"/>
          <w:sz w:val="22"/>
        </w:rPr>
        <w:t xml:space="preserve">299. [2019-91] </w:t>
      </w:r>
      <w:r>
        <w:rPr>
          <w:color w:val="808080"/>
          <w:sz w:val="18"/>
        </w:rPr>
        <w:t>(id=1057, PDF第221页, 2019)</w:t>
      </w:r>
    </w:p>
    <w:p>
      <w:r>
        <w:rPr>
          <w:sz w:val="20"/>
        </w:rPr>
        <w:t>已知数字信号A和数字信号B的波形如图所示，则数字信号F=A̅̅̅+̅̅̅B̅的波形为： （ ）。</w:t>
      </w:r>
    </w:p>
    <w:p>
      <w:r>
        <w:rPr>
          <w:i/>
          <w:color w:val="008000"/>
          <w:sz w:val="18"/>
        </w:rPr>
        <w:t xml:space="preserve">  ▼ 在此处粘贴图片 ▼</w:t>
      </w:r>
    </w:p>
    <w:p/>
    <w:p/>
    <w:p/>
    <w:p/>
    <w:p/>
    <w:p/>
    <w:p>
      <w:r>
        <w:rPr>
          <w:color w:val="C8C8C8"/>
        </w:rPr>
        <w:t>────────────────────────────────────────────────────────────</w:t>
      </w:r>
    </w:p>
    <w:p>
      <w:r>
        <w:rPr>
          <w:b/>
          <w:color w:val="C00000"/>
          <w:sz w:val="22"/>
        </w:rPr>
        <w:t xml:space="preserve">300. [2020-91] </w:t>
      </w:r>
      <w:r>
        <w:rPr>
          <w:color w:val="808080"/>
          <w:sz w:val="18"/>
        </w:rPr>
        <w:t>(id=1063, PDF第223页, 2020)</w:t>
      </w:r>
    </w:p>
    <w:p>
      <w:r>
        <w:rPr>
          <w:sz w:val="20"/>
        </w:rPr>
        <w:t>已知数字信号A和数字信号B的波形如图所示，则数字信号F=A̅̅̅B̅的波形为： （ ）。</w:t>
      </w:r>
    </w:p>
    <w:p>
      <w:r>
        <w:rPr>
          <w:i/>
          <w:color w:val="008000"/>
          <w:sz w:val="18"/>
        </w:rPr>
        <w:t xml:space="preserve">  ▼ 在此处粘贴图片 ▼</w:t>
      </w:r>
    </w:p>
    <w:p/>
    <w:p/>
    <w:p/>
    <w:p/>
    <w:p/>
    <w:p/>
    <w:p>
      <w:r>
        <w:rPr>
          <w:color w:val="C8C8C8"/>
        </w:rPr>
        <w:t>────────────────────────────────────────────────────────────</w:t>
      </w:r>
    </w:p>
    <w:p>
      <w:r>
        <w:rPr>
          <w:b/>
          <w:color w:val="C00000"/>
          <w:sz w:val="22"/>
        </w:rPr>
        <w:t xml:space="preserve">301. [2020-95] </w:t>
      </w:r>
      <w:r>
        <w:rPr>
          <w:color w:val="808080"/>
          <w:sz w:val="18"/>
        </w:rPr>
        <w:t>(id=1065, PDF第223页, 2020)</w:t>
      </w:r>
    </w:p>
    <w:p>
      <w:r>
        <w:rPr>
          <w:sz w:val="20"/>
        </w:rPr>
        <w:t>图示逻辑门的输出F1和F2分别为：（ ）。</w:t>
      </w:r>
    </w:p>
    <w:p>
      <w:r>
        <w:rPr>
          <w:i/>
          <w:color w:val="008000"/>
          <w:sz w:val="18"/>
        </w:rPr>
        <w:t xml:space="preserve">  ▼ 在此处粘贴图片 ▼</w:t>
      </w:r>
    </w:p>
    <w:p/>
    <w:p/>
    <w:p/>
    <w:p/>
    <w:p/>
    <w:p/>
    <w:p>
      <w:r>
        <w:rPr>
          <w:color w:val="C8C8C8"/>
        </w:rPr>
        <w:t>────────────────────────────────────────────────────────────</w:t>
      </w:r>
    </w:p>
    <w:p>
      <w:r>
        <w:rPr>
          <w:b/>
          <w:color w:val="C00000"/>
          <w:sz w:val="22"/>
        </w:rPr>
        <w:t xml:space="preserve">302. [2021-91] </w:t>
      </w:r>
      <w:r>
        <w:rPr>
          <w:color w:val="808080"/>
          <w:sz w:val="18"/>
        </w:rPr>
        <w:t>(id=1068, PDF第224页, 2021)</w:t>
      </w:r>
    </w:p>
    <w:p>
      <w:r>
        <w:rPr>
          <w:sz w:val="20"/>
        </w:rPr>
        <w:t>已知数字信号 A 和数字信号 B 的波形如图所示，则数字信号F=A̅B+AB̅的波 为：（ ）</w:t>
      </w:r>
    </w:p>
    <w:p>
      <w:r>
        <w:rPr>
          <w:i/>
          <w:color w:val="008000"/>
          <w:sz w:val="18"/>
        </w:rPr>
        <w:t xml:space="preserve">  ▼ 在此处粘贴图片 ▼</w:t>
      </w:r>
    </w:p>
    <w:p/>
    <w:p/>
    <w:p/>
    <w:p/>
    <w:p/>
    <w:p/>
    <w:p>
      <w:r>
        <w:rPr>
          <w:color w:val="C8C8C8"/>
        </w:rPr>
        <w:t>────────────────────────────────────────────────────────────</w:t>
      </w:r>
    </w:p>
    <w:p>
      <w:r>
        <w:rPr>
          <w:b/>
          <w:color w:val="C00000"/>
          <w:sz w:val="22"/>
        </w:rPr>
        <w:t xml:space="preserve">303. [2021-95] </w:t>
      </w:r>
      <w:r>
        <w:rPr>
          <w:color w:val="808080"/>
          <w:sz w:val="18"/>
        </w:rPr>
        <w:t>(id=1070, PDF第225页, 2021)</w:t>
      </w:r>
    </w:p>
    <w:p>
      <w:r>
        <w:rPr>
          <w:sz w:val="20"/>
        </w:rPr>
        <w:t>图示逻辑门的输出F 和F 分别为：（ ） 1 2</w:t>
      </w:r>
    </w:p>
    <w:p>
      <w:r>
        <w:rPr>
          <w:i/>
          <w:color w:val="008000"/>
          <w:sz w:val="18"/>
        </w:rPr>
        <w:t xml:space="preserve">  ▼ 在此处粘贴图片 ▼</w:t>
      </w:r>
    </w:p>
    <w:p/>
    <w:p/>
    <w:p/>
    <w:p/>
    <w:p/>
    <w:p/>
    <w:p>
      <w:r>
        <w:rPr>
          <w:color w:val="C8C8C8"/>
        </w:rPr>
        <w:t>────────────────────────────────────────────────────────────</w:t>
      </w:r>
    </w:p>
    <w:p>
      <w:r>
        <w:rPr>
          <w:b/>
          <w:color w:val="C00000"/>
          <w:sz w:val="22"/>
        </w:rPr>
        <w:t xml:space="preserve">304. [2021-96] </w:t>
      </w:r>
      <w:r>
        <w:rPr>
          <w:color w:val="808080"/>
          <w:sz w:val="18"/>
        </w:rPr>
        <w:t>(id=1071, PDF第225页, 2021)</w:t>
      </w:r>
    </w:p>
    <w:p>
      <w:r>
        <w:rPr>
          <w:sz w:val="20"/>
        </w:rPr>
        <w:t>图示时序逻辑电路是一个：（ ）</w:t>
      </w:r>
    </w:p>
    <w:p>
      <w:r>
        <w:rPr>
          <w:i/>
          <w:color w:val="008000"/>
          <w:sz w:val="18"/>
        </w:rPr>
        <w:t xml:space="preserve">  ▼ 在此处粘贴图片 ▼</w:t>
      </w:r>
    </w:p>
    <w:p/>
    <w:p/>
    <w:p/>
    <w:p/>
    <w:p/>
    <w:p/>
    <w:p>
      <w:r>
        <w:rPr>
          <w:color w:val="C8C8C8"/>
        </w:rPr>
        <w:t>────────────────────────────────────────────────────────────</w:t>
      </w:r>
    </w:p>
    <w:p>
      <w:r>
        <w:rPr>
          <w:b/>
          <w:color w:val="C00000"/>
          <w:sz w:val="22"/>
        </w:rPr>
        <w:t xml:space="preserve">305. [2022-91] </w:t>
      </w:r>
      <w:r>
        <w:rPr>
          <w:color w:val="808080"/>
          <w:sz w:val="18"/>
        </w:rPr>
        <w:t>(id=1073, PDF第225页, 2022)</w:t>
      </w:r>
    </w:p>
    <w:p>
      <w:r>
        <w:rPr>
          <w:sz w:val="20"/>
        </w:rPr>
        <w:t>已知数字信号𝐴和数字信号𝐵的波形如图所示，则数字信号$𝐹 =𝐴$̅$𝐵+𝐴𝐵$̅的波形： （ ）。</w:t>
      </w:r>
    </w:p>
    <w:p>
      <w:r>
        <w:rPr>
          <w:i/>
          <w:color w:val="008000"/>
          <w:sz w:val="18"/>
        </w:rPr>
        <w:t xml:space="preserve">  ▼ 在此处粘贴图片 ▼</w:t>
      </w:r>
    </w:p>
    <w:p/>
    <w:p/>
    <w:p/>
    <w:p/>
    <w:p/>
    <w:p/>
    <w:p>
      <w:r>
        <w:rPr>
          <w:color w:val="C8C8C8"/>
        </w:rPr>
        <w:t>────────────────────────────────────────────────────────────</w:t>
      </w:r>
    </w:p>
    <w:p>
      <w:r>
        <w:rPr>
          <w:b/>
          <w:color w:val="C00000"/>
          <w:sz w:val="22"/>
        </w:rPr>
        <w:t xml:space="preserve">306. [2022-96] </w:t>
      </w:r>
      <w:r>
        <w:rPr>
          <w:color w:val="808080"/>
          <w:sz w:val="18"/>
        </w:rPr>
        <w:t>(id=1076, PDF第226页, 2022)</w:t>
      </w:r>
    </w:p>
    <w:p>
      <w:r>
        <w:rPr>
          <w:sz w:val="20"/>
        </w:rPr>
        <w:t>图（a）所示，复位信号𝑅̅̅̅̅，置位信号𝑆̅̅̅及时钟脉冲信号 CP 如图（b）所示， D D 经分析𝑡 、𝑡 时刻输出Q先后等于： （ ）。 1 2</w:t>
      </w:r>
    </w:p>
    <w:p>
      <w:r>
        <w:rPr>
          <w:i/>
          <w:color w:val="008000"/>
          <w:sz w:val="18"/>
        </w:rPr>
        <w:t xml:space="preserve">  ▼ 在此处粘贴图片 ▼</w:t>
      </w:r>
    </w:p>
    <w:p/>
    <w:p/>
    <w:p/>
    <w:p/>
    <w:p/>
    <w:p/>
    <w:p>
      <w:r>
        <w:rPr>
          <w:color w:val="C8C8C8"/>
        </w:rPr>
        <w:t>────────────────────────────────────────────────────────────</w:t>
      </w:r>
    </w:p>
    <w:p>
      <w:r>
        <w:rPr>
          <w:b/>
          <w:color w:val="C00000"/>
          <w:sz w:val="22"/>
        </w:rPr>
        <w:t xml:space="preserve">307. [2022补-88] </w:t>
      </w:r>
      <w:r>
        <w:rPr>
          <w:color w:val="808080"/>
          <w:sz w:val="18"/>
        </w:rPr>
        <w:t>(id=1077, PDF第227页, 2022补)</w:t>
      </w:r>
    </w:p>
    <w:p>
      <w:r>
        <w:rPr>
          <w:sz w:val="20"/>
        </w:rPr>
        <w:t>数字信号如图所示，将它作为二进制代码用来表示数，那么，该数字信号表 示的数是：（ ）。</w:t>
      </w:r>
    </w:p>
    <w:p>
      <w:r>
        <w:rPr>
          <w:i/>
          <w:color w:val="008000"/>
          <w:sz w:val="18"/>
        </w:rPr>
        <w:t xml:space="preserve">  ▼ 在此处粘贴图片 ▼</w:t>
      </w:r>
    </w:p>
    <w:p/>
    <w:p/>
    <w:p/>
    <w:p/>
    <w:p/>
    <w:p/>
    <w:p>
      <w:r>
        <w:rPr>
          <w:color w:val="C8C8C8"/>
        </w:rPr>
        <w:t>────────────────────────────────────────────────────────────</w:t>
      </w:r>
    </w:p>
    <w:p>
      <w:r>
        <w:rPr>
          <w:b/>
          <w:color w:val="C00000"/>
          <w:sz w:val="22"/>
        </w:rPr>
        <w:t xml:space="preserve">308. [2022补-95] </w:t>
      </w:r>
      <w:r>
        <w:rPr>
          <w:color w:val="808080"/>
          <w:sz w:val="18"/>
        </w:rPr>
        <w:t>(id=1079, PDF第227页, 2022补)</w:t>
      </w:r>
    </w:p>
    <w:p>
      <w:r>
        <w:rPr>
          <w:sz w:val="20"/>
        </w:rPr>
        <w:t>图示逻辑门的输出F1和F2分别为：（ ）。</w:t>
      </w:r>
    </w:p>
    <w:p>
      <w:r>
        <w:rPr>
          <w:i/>
          <w:color w:val="008000"/>
          <w:sz w:val="18"/>
        </w:rPr>
        <w:t xml:space="preserve">  ▼ 在此处粘贴图片 ▼</w:t>
      </w:r>
    </w:p>
    <w:p/>
    <w:p/>
    <w:p/>
    <w:p/>
    <w:p/>
    <w:p/>
    <w:p>
      <w:r>
        <w:rPr>
          <w:color w:val="C8C8C8"/>
        </w:rPr>
        <w:t>────────────────────────────────────────────────────────────</w:t>
      </w:r>
    </w:p>
    <w:p>
      <w:r>
        <w:rPr>
          <w:b/>
          <w:color w:val="C00000"/>
          <w:sz w:val="22"/>
        </w:rPr>
        <w:t xml:space="preserve">309. [2023-95] </w:t>
      </w:r>
      <w:r>
        <w:rPr>
          <w:color w:val="808080"/>
          <w:sz w:val="18"/>
        </w:rPr>
        <w:t>(id=1083, PDF第228页, 2023)</w:t>
      </w:r>
    </w:p>
    <w:p>
      <w:r>
        <w:rPr>
          <w:sz w:val="20"/>
        </w:rPr>
        <w:t>图示逻辑门的输出F 和F 分别为：（ ）。 1 2</w:t>
      </w:r>
    </w:p>
    <w:p>
      <w:r>
        <w:rPr>
          <w:i/>
          <w:color w:val="008000"/>
          <w:sz w:val="18"/>
        </w:rPr>
        <w:t xml:space="preserve">  ▼ 在此处粘贴图片 ▼</w:t>
      </w:r>
    </w:p>
    <w:p/>
    <w:p/>
    <w:p/>
    <w:p/>
    <w:p/>
    <w:p/>
    <w:p>
      <w:r>
        <w:rPr>
          <w:color w:val="C8C8C8"/>
        </w:rPr>
        <w:t>────────────────────────────────────────────────────────────</w:t>
      </w:r>
    </w:p>
    <w:p>
      <w:r>
        <w:rPr>
          <w:b/>
          <w:color w:val="C00000"/>
          <w:sz w:val="22"/>
        </w:rPr>
        <w:t xml:space="preserve">310. [2023-96] </w:t>
      </w:r>
      <w:r>
        <w:rPr>
          <w:color w:val="808080"/>
          <w:sz w:val="18"/>
        </w:rPr>
        <w:t>(id=1084, PDF第228页, 2023)</w:t>
      </w:r>
    </w:p>
    <w:p>
      <w:r>
        <w:rPr>
          <w:sz w:val="20"/>
        </w:rPr>
        <w:t>图(a)所示电路中，复位信号、数据输入及时钟脉冲信号如图(b)所示，经分析可 知，在第一个和第二个时钟脉冲的下降沿过后，输出Q先后等于：（ ）。 附：JK触发器的逻辑状态表为： J K$𝑄 𝑛:1 0 0 𝑄 𝑛 0 1 0 1 0 1 1 1 𝑄$̅̅̅̅ 𝑛</w:t>
      </w:r>
    </w:p>
    <w:p>
      <w:r>
        <w:rPr>
          <w:i/>
          <w:color w:val="008000"/>
          <w:sz w:val="18"/>
        </w:rPr>
        <w:t xml:space="preserve">  ▼ 在此处粘贴图片 ▼</w:t>
      </w:r>
    </w:p>
    <w:p/>
    <w:p/>
    <w:p/>
    <w:p/>
    <w:p/>
    <w:p/>
    <w:p>
      <w:r>
        <w:rPr>
          <w:color w:val="C8C8C8"/>
        </w:rPr>
        <w:t>────────────────────────────────────────────────────────────</w:t>
      </w:r>
    </w:p>
    <w:p>
      <w:r>
        <w:rPr>
          <w:b/>
          <w:color w:val="C00000"/>
          <w:sz w:val="22"/>
        </w:rPr>
        <w:t xml:space="preserve">311. [2024-95] </w:t>
      </w:r>
      <w:r>
        <w:rPr>
          <w:color w:val="808080"/>
          <w:sz w:val="18"/>
        </w:rPr>
        <w:t>(id=1087, PDF第229页, 2024)</w:t>
      </w:r>
    </w:p>
    <w:p>
      <w:r>
        <w:rPr>
          <w:sz w:val="20"/>
        </w:rPr>
        <w:t>图示逻辑门的输出𝐹 和𝐹 分别为：（ ）。 1 2</w:t>
      </w:r>
    </w:p>
    <w:p>
      <w:r>
        <w:rPr>
          <w:i/>
          <w:color w:val="008000"/>
          <w:sz w:val="18"/>
        </w:rPr>
        <w:t xml:space="preserve">  ▼ 在此处粘贴图片 ▼</w:t>
      </w:r>
    </w:p>
    <w:p/>
    <w:p/>
    <w:p/>
    <w:p/>
    <w:p/>
    <w:p/>
    <w:p>
      <w:r>
        <w:rPr>
          <w:color w:val="C8C8C8"/>
        </w:rPr>
        <w:t>────────────────────────────────────────────────────────────</w:t>
      </w:r>
    </w:p>
    <w:p>
      <w:r>
        <w:rPr>
          <w:b/>
          <w:color w:val="C00000"/>
          <w:sz w:val="22"/>
        </w:rPr>
        <w:t xml:space="preserve">312. [2024-96] </w:t>
      </w:r>
      <w:r>
        <w:rPr>
          <w:color w:val="808080"/>
          <w:sz w:val="18"/>
        </w:rPr>
        <w:t>(id=1088, PDF第229页, 2024)</w:t>
      </w:r>
    </w:p>
    <w:p>
      <w:r>
        <w:rPr>
          <w:sz w:val="20"/>
        </w:rPr>
        <w:t>图(a)所示电路中，复位信号、数据输入及时钟脉冲信号如图(b)所示，经分析可 知，在第一个和第二个时钟脉冲的下降沿过后，输出𝑄先后等于：（ ）。</w:t>
      </w:r>
    </w:p>
    <w:p>
      <w:r>
        <w:rPr>
          <w:i/>
          <w:color w:val="008000"/>
          <w:sz w:val="18"/>
        </w:rPr>
        <w:t xml:space="preserve">  ▼ 在此处粘贴图片 ▼</w:t>
      </w:r>
    </w:p>
    <w:p/>
    <w:p/>
    <w:p/>
    <w:p/>
    <w:p/>
    <w:p/>
    <w:p>
      <w:r>
        <w:rPr>
          <w:color w:val="C8C8C8"/>
        </w:rPr>
        <w:t>────────────────────────────────────────────────────────────</w:t>
      </w:r>
    </w:p>
    <w:p/>
    <w:p>
      <w:pPr>
        <w:pStyle w:val="Heading2"/>
      </w:pPr>
      <w:r>
        <w:rPr>
          <w:color w:val="003366"/>
          <w:sz w:val="28"/>
        </w:rPr>
        <w:t>【信号与信息】</w:t>
      </w:r>
    </w:p>
    <w:p>
      <w:r>
        <w:rPr>
          <w:b/>
          <w:color w:val="C00000"/>
          <w:sz w:val="22"/>
        </w:rPr>
        <w:t xml:space="preserve">313. [2013-88] </w:t>
      </w:r>
      <w:r>
        <w:rPr>
          <w:color w:val="808080"/>
          <w:sz w:val="18"/>
        </w:rPr>
        <w:t>(id=1090, PDF第230页, 2013)</w:t>
      </w:r>
    </w:p>
    <w:p>
      <w:r>
        <w:rPr>
          <w:sz w:val="20"/>
        </w:rPr>
        <w:t>图示非周期信号u(t)的时域描述形式是：（ ）。（注：1(t)是单位阶跃函数） 1V, t≤2</w:t>
      </w:r>
    </w:p>
    <w:p>
      <w:r>
        <w:rPr>
          <w:i/>
          <w:color w:val="008000"/>
          <w:sz w:val="18"/>
        </w:rPr>
        <w:t xml:space="preserve">  ▼ 在此处粘贴图片 ▼</w:t>
      </w:r>
    </w:p>
    <w:p/>
    <w:p/>
    <w:p/>
    <w:p/>
    <w:p/>
    <w:p/>
    <w:p>
      <w:r>
        <w:rPr>
          <w:color w:val="C8C8C8"/>
        </w:rPr>
        <w:t>────────────────────────────────────────────────────────────</w:t>
      </w:r>
    </w:p>
    <w:p>
      <w:r>
        <w:rPr>
          <w:b/>
          <w:color w:val="C00000"/>
          <w:sz w:val="22"/>
        </w:rPr>
        <w:t xml:space="preserve">314. [2014-87] </w:t>
      </w:r>
      <w:r>
        <w:rPr>
          <w:color w:val="808080"/>
          <w:sz w:val="18"/>
        </w:rPr>
        <w:t>(id=1091, PDF第230页, 2014)</w:t>
      </w:r>
    </w:p>
    <w:p>
      <w:r>
        <w:rPr>
          <w:sz w:val="20"/>
        </w:rPr>
        <w:t>图示电路的任意一个输出端，在任意时刻都只出现0V或5V这两个电压值，（例 如，在 t=t 时刻获得的输出电压从上到下依次为 5V,0V,5V,0V），那么，该电路的输出电压： 0 （ ）。</w:t>
      </w:r>
    </w:p>
    <w:p>
      <w:r>
        <w:rPr>
          <w:i/>
          <w:color w:val="008000"/>
          <w:sz w:val="18"/>
        </w:rPr>
        <w:t xml:space="preserve">  ▼ 在此处粘贴图片 ▼</w:t>
      </w:r>
    </w:p>
    <w:p/>
    <w:p/>
    <w:p/>
    <w:p/>
    <w:p/>
    <w:p/>
    <w:p>
      <w:r>
        <w:rPr>
          <w:color w:val="C8C8C8"/>
        </w:rPr>
        <w:t>────────────────────────────────────────────────────────────</w:t>
      </w:r>
    </w:p>
    <w:p>
      <w:r>
        <w:rPr>
          <w:b/>
          <w:color w:val="C00000"/>
          <w:sz w:val="22"/>
        </w:rPr>
        <w:t xml:space="preserve">315. [2014-88] </w:t>
      </w:r>
      <w:r>
        <w:rPr>
          <w:color w:val="808080"/>
          <w:sz w:val="18"/>
        </w:rPr>
        <w:t>(id=1092, PDF第230页, 2014)</w:t>
      </w:r>
    </w:p>
    <w:p>
      <w:r>
        <w:rPr>
          <w:sz w:val="20"/>
        </w:rPr>
        <w:t>图示非周期信号u(t)如图所示，若利用单位阶跃函数$ε($t)将其写成时间函数表达 式，则u(t)等于：（ ）。</w:t>
      </w:r>
    </w:p>
    <w:p>
      <w:r>
        <w:rPr>
          <w:i/>
          <w:color w:val="008000"/>
          <w:sz w:val="18"/>
        </w:rPr>
        <w:t xml:space="preserve">  ▼ 在此处粘贴图片 ▼</w:t>
      </w:r>
    </w:p>
    <w:p/>
    <w:p/>
    <w:p/>
    <w:p/>
    <w:p/>
    <w:p/>
    <w:p>
      <w:r>
        <w:rPr>
          <w:color w:val="C8C8C8"/>
        </w:rPr>
        <w:t>────────────────────────────────────────────────────────────</w:t>
      </w:r>
    </w:p>
    <w:p>
      <w:r>
        <w:rPr>
          <w:b/>
          <w:color w:val="C00000"/>
          <w:sz w:val="22"/>
        </w:rPr>
        <w:t xml:space="preserve">316. [2016-87] </w:t>
      </w:r>
      <w:r>
        <w:rPr>
          <w:color w:val="808080"/>
          <w:sz w:val="18"/>
        </w:rPr>
        <w:t>(id=1094, PDF第231页, 2016)</w:t>
      </w:r>
    </w:p>
    <w:p>
      <w:r>
        <w:rPr>
          <w:sz w:val="20"/>
        </w:rPr>
        <w:t>图示电压信号u 是: （ ）。 i$𝑢 𝑜 /𝑉 5 -5 . ...........$</w:t>
      </w:r>
    </w:p>
    <w:p>
      <w:r>
        <w:rPr>
          <w:i/>
          <w:color w:val="008000"/>
          <w:sz w:val="18"/>
        </w:rPr>
        <w:t xml:space="preserve">  ▼ 在此处粘贴图片 ▼</w:t>
      </w:r>
    </w:p>
    <w:p/>
    <w:p/>
    <w:p/>
    <w:p/>
    <w:p/>
    <w:p/>
    <w:p>
      <w:r>
        <w:rPr>
          <w:color w:val="C8C8C8"/>
        </w:rPr>
        <w:t>────────────────────────────────────────────────────────────</w:t>
      </w:r>
    </w:p>
    <w:p>
      <w:r>
        <w:rPr>
          <w:b/>
          <w:color w:val="C00000"/>
          <w:sz w:val="22"/>
        </w:rPr>
        <w:t xml:space="preserve">317. [2017-87] </w:t>
      </w:r>
      <w:r>
        <w:rPr>
          <w:color w:val="808080"/>
          <w:sz w:val="18"/>
        </w:rPr>
        <w:t>(id=1097, PDF第232页, 2017)</w:t>
      </w:r>
    </w:p>
    <w:p>
      <w:r>
        <w:rPr>
          <w:sz w:val="20"/>
        </w:rPr>
        <w:t>通过两种测量手段测得某管道中液体的压力和流量信号如图中的曲线 1 和曲线 2所示，由此可以说明（ ）。</w:t>
      </w:r>
    </w:p>
    <w:p>
      <w:r>
        <w:rPr>
          <w:i/>
          <w:color w:val="008000"/>
          <w:sz w:val="18"/>
        </w:rPr>
        <w:t xml:space="preserve">  ▼ 在此处粘贴图片 ▼</w:t>
      </w:r>
    </w:p>
    <w:p/>
    <w:p/>
    <w:p/>
    <w:p/>
    <w:p/>
    <w:p/>
    <w:p>
      <w:r>
        <w:rPr>
          <w:color w:val="C8C8C8"/>
        </w:rPr>
        <w:t>────────────────────────────────────────────────────────────</w:t>
      </w:r>
    </w:p>
    <w:p>
      <w:r>
        <w:rPr>
          <w:b/>
          <w:color w:val="C00000"/>
          <w:sz w:val="22"/>
        </w:rPr>
        <w:t xml:space="preserve">318. [2017-88] </w:t>
      </w:r>
      <w:r>
        <w:rPr>
          <w:color w:val="808080"/>
          <w:sz w:val="18"/>
        </w:rPr>
        <w:t>(id=1098, PDF第232页, 2017)</w:t>
      </w:r>
    </w:p>
    <w:p>
      <w:r>
        <w:rPr>
          <w:sz w:val="20"/>
        </w:rPr>
        <w:t>设周期信号 的幅值频谱如图所示，则该信号（ ）。 U(t)</w:t>
      </w:r>
    </w:p>
    <w:p>
      <w:r>
        <w:rPr>
          <w:i/>
          <w:color w:val="008000"/>
          <w:sz w:val="18"/>
        </w:rPr>
        <w:t xml:space="preserve">  ▼ 在此处粘贴图片 ▼</w:t>
      </w:r>
    </w:p>
    <w:p/>
    <w:p/>
    <w:p/>
    <w:p/>
    <w:p/>
    <w:p/>
    <w:p>
      <w:r>
        <w:rPr>
          <w:color w:val="C8C8C8"/>
        </w:rPr>
        <w:t>────────────────────────────────────────────────────────────</w:t>
      </w:r>
    </w:p>
    <w:p>
      <w:r>
        <w:rPr>
          <w:b/>
          <w:color w:val="C00000"/>
          <w:sz w:val="22"/>
        </w:rPr>
        <w:t xml:space="preserve">319. [2017-89] </w:t>
      </w:r>
      <w:r>
        <w:rPr>
          <w:color w:val="808080"/>
          <w:sz w:val="18"/>
        </w:rPr>
        <w:t>(id=1099, PDF第232页, 2017)</w:t>
      </w:r>
    </w:p>
    <w:p>
      <w:r>
        <w:rPr>
          <w:sz w:val="20"/>
        </w:rPr>
        <w:t>设放大器的输入信号为U (t)，输出信号为U (t)，放大器的幅频特性如图所示。 1 2 U (t)=2U sin$2π$ft，且f&gt;f ，则（ ）。 1 2 H</w:t>
      </w:r>
    </w:p>
    <w:p>
      <w:r>
        <w:rPr>
          <w:i/>
          <w:color w:val="008000"/>
          <w:sz w:val="18"/>
        </w:rPr>
        <w:t xml:space="preserve">  ▼ 在此处粘贴图片 ▼</w:t>
      </w:r>
    </w:p>
    <w:p/>
    <w:p/>
    <w:p/>
    <w:p/>
    <w:p/>
    <w:p/>
    <w:p>
      <w:r>
        <w:rPr>
          <w:color w:val="C8C8C8"/>
        </w:rPr>
        <w:t>────────────────────────────────────────────────────────────</w:t>
      </w:r>
    </w:p>
    <w:p>
      <w:r>
        <w:rPr>
          <w:b/>
          <w:color w:val="C00000"/>
          <w:sz w:val="22"/>
        </w:rPr>
        <w:t xml:space="preserve">320. [2018-87] </w:t>
      </w:r>
      <w:r>
        <w:rPr>
          <w:color w:val="808080"/>
          <w:sz w:val="18"/>
        </w:rPr>
        <w:t>(id=1100, PDF第233页, 2018)</w:t>
      </w:r>
    </w:p>
    <w:p>
      <w:r>
        <w:rPr>
          <w:sz w:val="20"/>
        </w:rPr>
        <w:t>某温度信号如图</w:t>
      </w:r>
    </w:p>
    <w:p>
      <w:r>
        <w:rPr>
          <w:i/>
          <w:color w:val="008000"/>
          <w:sz w:val="18"/>
        </w:rPr>
        <w:t xml:space="preserve">  ▼ 在此处粘贴图片 ▼</w:t>
      </w:r>
    </w:p>
    <w:p/>
    <w:p/>
    <w:p/>
    <w:p/>
    <w:p/>
    <w:p/>
    <w:p>
      <w:r>
        <w:rPr>
          <w:color w:val="C8C8C8"/>
        </w:rPr>
        <w:t>────────────────────────────────────────────────────────────</w:t>
      </w:r>
    </w:p>
    <w:p>
      <w:r>
        <w:rPr>
          <w:b/>
          <w:color w:val="C00000"/>
          <w:sz w:val="22"/>
        </w:rPr>
        <w:t xml:space="preserve">321. [2018-89] </w:t>
      </w:r>
      <w:r>
        <w:rPr>
          <w:color w:val="808080"/>
          <w:sz w:val="18"/>
        </w:rPr>
        <w:t>(id=1102, PDF第233页, 2018)</w:t>
      </w:r>
    </w:p>
    <w:p>
      <w:r>
        <w:rPr>
          <w:sz w:val="20"/>
        </w:rPr>
        <w:t>设放大器的输入信号为u (t),输出信号为u (t),放大器的幅频特性如图所示，设 1 2 u (t)=√2u sin⁡$2π$ft+⋯+√2u sin⁡2nπft,若希望u (t)不出现频率失真,则应使放大器的 1 11 1h 2 （ ）。</w:t>
      </w:r>
    </w:p>
    <w:p>
      <w:r>
        <w:rPr>
          <w:i/>
          <w:color w:val="008000"/>
          <w:sz w:val="18"/>
        </w:rPr>
        <w:t xml:space="preserve">  ▼ 在此处粘贴图片 ▼</w:t>
      </w:r>
    </w:p>
    <w:p/>
    <w:p/>
    <w:p/>
    <w:p/>
    <w:p/>
    <w:p/>
    <w:p>
      <w:r>
        <w:rPr>
          <w:color w:val="C8C8C8"/>
        </w:rPr>
        <w:t>────────────────────────────────────────────────────────────</w:t>
      </w:r>
    </w:p>
    <w:p>
      <w:r>
        <w:rPr>
          <w:b/>
          <w:color w:val="C00000"/>
          <w:sz w:val="22"/>
        </w:rPr>
        <w:t xml:space="preserve">322. [2019-88] </w:t>
      </w:r>
      <w:r>
        <w:rPr>
          <w:color w:val="808080"/>
          <w:sz w:val="18"/>
        </w:rPr>
        <w:t>(id=1104, PDF第233页, 2019)</w:t>
      </w:r>
    </w:p>
    <w:p>
      <w:r>
        <w:rPr>
          <w:sz w:val="20"/>
        </w:rPr>
        <w:t>模拟信号$μ ($t)和$μ ($t)的幅值频谱分别如图(a)和图(b)所示，则在时域中：（ ）。 1 2</w:t>
      </w:r>
    </w:p>
    <w:p>
      <w:r>
        <w:rPr>
          <w:i/>
          <w:color w:val="008000"/>
          <w:sz w:val="18"/>
        </w:rPr>
        <w:t xml:space="preserve">  ▼ 在此处粘贴图片 ▼</w:t>
      </w:r>
    </w:p>
    <w:p/>
    <w:p/>
    <w:p/>
    <w:p/>
    <w:p/>
    <w:p/>
    <w:p>
      <w:r>
        <w:rPr>
          <w:color w:val="C8C8C8"/>
        </w:rPr>
        <w:t>────────────────────────────────────────────────────────────</w:t>
      </w:r>
    </w:p>
    <w:p>
      <w:r>
        <w:rPr>
          <w:b/>
          <w:color w:val="C00000"/>
          <w:sz w:val="22"/>
        </w:rPr>
        <w:t xml:space="preserve">323. [2020-88] </w:t>
      </w:r>
      <w:r>
        <w:rPr>
          <w:color w:val="808080"/>
          <w:sz w:val="18"/>
        </w:rPr>
        <w:t>(id=1106, PDF第234页, 2020)</w:t>
      </w:r>
    </w:p>
    <w:p>
      <w:r>
        <w:rPr>
          <w:sz w:val="20"/>
        </w:rPr>
        <w:t>模拟信号u 和u 的幅值频谱分别如图</w:t>
      </w:r>
    </w:p>
    <w:p>
      <w:r>
        <w:rPr>
          <w:i/>
          <w:color w:val="008000"/>
          <w:sz w:val="18"/>
        </w:rPr>
        <w:t xml:space="preserve">  ▼ 在此处粘贴图片 ▼</w:t>
      </w:r>
    </w:p>
    <w:p/>
    <w:p/>
    <w:p/>
    <w:p/>
    <w:p/>
    <w:p/>
    <w:p>
      <w:r>
        <w:rPr>
          <w:color w:val="C8C8C8"/>
        </w:rPr>
        <w:t>────────────────────────────────────────────────────────────</w:t>
      </w:r>
    </w:p>
    <w:p>
      <w:r>
        <w:rPr>
          <w:b/>
          <w:color w:val="C00000"/>
          <w:sz w:val="22"/>
        </w:rPr>
        <w:t xml:space="preserve">324. [2021-88] </w:t>
      </w:r>
      <w:r>
        <w:rPr>
          <w:color w:val="808080"/>
          <w:sz w:val="18"/>
        </w:rPr>
        <w:t>(id=1109, PDF第235页, 2021)</w:t>
      </w:r>
    </w:p>
    <w:p>
      <w:r>
        <w:rPr>
          <w:sz w:val="20"/>
        </w:rPr>
        <w:t>模拟信号u (t)和u (t)的幅值频谱分别如图</w:t>
      </w:r>
    </w:p>
    <w:p>
      <w:r>
        <w:rPr>
          <w:i/>
          <w:color w:val="008000"/>
          <w:sz w:val="18"/>
        </w:rPr>
        <w:t xml:space="preserve">  ▼ 在此处粘贴图片 ▼</w:t>
      </w:r>
    </w:p>
    <w:p/>
    <w:p/>
    <w:p/>
    <w:p/>
    <w:p/>
    <w:p/>
    <w:p>
      <w:r>
        <w:rPr>
          <w:color w:val="C8C8C8"/>
        </w:rPr>
        <w:t>────────────────────────────────────────────────────────────</w:t>
      </w:r>
    </w:p>
    <w:p>
      <w:r>
        <w:rPr>
          <w:b/>
          <w:color w:val="C00000"/>
          <w:sz w:val="22"/>
        </w:rPr>
        <w:t xml:space="preserve">325. [2021-89] </w:t>
      </w:r>
      <w:r>
        <w:rPr>
          <w:color w:val="808080"/>
          <w:sz w:val="18"/>
        </w:rPr>
        <w:t>(id=1110, PDF第235页, 2021)</w:t>
      </w:r>
    </w:p>
    <w:p>
      <w:r>
        <w:rPr>
          <w:sz w:val="20"/>
        </w:rPr>
        <w:t>某周期信号u(t)的幅频特性如图</w:t>
      </w:r>
    </w:p>
    <w:p>
      <w:r>
        <w:rPr>
          <w:i/>
          <w:color w:val="008000"/>
          <w:sz w:val="18"/>
        </w:rPr>
        <w:t xml:space="preserve">  ▼ 在此处粘贴图片 ▼</w:t>
      </w:r>
    </w:p>
    <w:p/>
    <w:p/>
    <w:p/>
    <w:p/>
    <w:p/>
    <w:p/>
    <w:p>
      <w:r>
        <w:rPr>
          <w:color w:val="C8C8C8"/>
        </w:rPr>
        <w:t>────────────────────────────────────────────────────────────</w:t>
      </w:r>
    </w:p>
    <w:p>
      <w:r>
        <w:rPr>
          <w:b/>
          <w:color w:val="C00000"/>
          <w:sz w:val="22"/>
        </w:rPr>
        <w:t xml:space="preserve">326. [2022-89] </w:t>
      </w:r>
      <w:r>
        <w:rPr>
          <w:color w:val="808080"/>
          <w:sz w:val="18"/>
        </w:rPr>
        <w:t>(id=1113, PDF第236页, 2022)</w:t>
      </w:r>
    </w:p>
    <w:p>
      <w:r>
        <w:rPr>
          <w:sz w:val="20"/>
        </w:rPr>
        <w:t>信号处理器频谱特性如图所示，其为： （ ）。</w:t>
      </w:r>
    </w:p>
    <w:p>
      <w:r>
        <w:rPr>
          <w:i/>
          <w:color w:val="008000"/>
          <w:sz w:val="18"/>
        </w:rPr>
        <w:t xml:space="preserve">  ▼ 在此处粘贴图片 ▼</w:t>
      </w:r>
    </w:p>
    <w:p/>
    <w:p/>
    <w:p/>
    <w:p/>
    <w:p/>
    <w:p/>
    <w:p>
      <w:r>
        <w:rPr>
          <w:color w:val="C8C8C8"/>
        </w:rPr>
        <w:t>────────────────────────────────────────────────────────────</w:t>
      </w:r>
    </w:p>
    <w:p>
      <w:r>
        <w:rPr>
          <w:b/>
          <w:color w:val="C00000"/>
          <w:sz w:val="22"/>
        </w:rPr>
        <w:t xml:space="preserve">327. [2022补-90] </w:t>
      </w:r>
      <w:r>
        <w:rPr>
          <w:color w:val="808080"/>
          <w:sz w:val="18"/>
        </w:rPr>
        <w:t>(id=1116, PDF第236页, 2022补)</w:t>
      </w:r>
    </w:p>
    <w:p>
      <w:r>
        <w:rPr>
          <w:sz w:val="20"/>
        </w:rPr>
        <w:t>模拟信号u(t)的波形如图，设1（t）为单位阶跃函数，则u(t)的时间域描述形 式：（ ）。</w:t>
      </w:r>
    </w:p>
    <w:p>
      <w:r>
        <w:rPr>
          <w:i/>
          <w:color w:val="008000"/>
          <w:sz w:val="18"/>
        </w:rPr>
        <w:t xml:space="preserve">  ▼ 在此处粘贴图片 ▼</w:t>
      </w:r>
    </w:p>
    <w:p/>
    <w:p/>
    <w:p/>
    <w:p/>
    <w:p/>
    <w:p/>
    <w:p>
      <w:r>
        <w:rPr>
          <w:color w:val="C8C8C8"/>
        </w:rPr>
        <w:t>────────────────────────────────────────────────────────────</w:t>
      </w:r>
    </w:p>
    <w:p>
      <w:r>
        <w:rPr>
          <w:b/>
          <w:color w:val="C00000"/>
          <w:sz w:val="22"/>
        </w:rPr>
        <w:t xml:space="preserve">328. [2023-91] </w:t>
      </w:r>
      <w:r>
        <w:rPr>
          <w:color w:val="808080"/>
          <w:sz w:val="18"/>
        </w:rPr>
        <w:t>(id=1121, PDF第237页, 2023)</w:t>
      </w:r>
    </w:p>
    <w:p>
      <w:r>
        <w:rPr>
          <w:sz w:val="20"/>
        </w:rPr>
        <w:t>某模拟信号放大器输入与输出之间的关系如图所示，如果该放大器的输出 u =10V，那么，此时输入信号u一定：（ ）。 i c</w:t>
      </w:r>
    </w:p>
    <w:p>
      <w:r>
        <w:rPr>
          <w:i/>
          <w:color w:val="008000"/>
          <w:sz w:val="18"/>
        </w:rPr>
        <w:t xml:space="preserve">  ▼ 在此处粘贴图片 ▼</w:t>
      </w:r>
    </w:p>
    <w:p/>
    <w:p/>
    <w:p/>
    <w:p/>
    <w:p/>
    <w:p/>
    <w:p>
      <w:r>
        <w:rPr>
          <w:color w:val="C8C8C8"/>
        </w:rPr>
        <w:t>────────────────────────────────────────────────────────────</w:t>
      </w:r>
    </w:p>
    <w:p>
      <w:r>
        <w:rPr>
          <w:b/>
          <w:color w:val="C00000"/>
          <w:sz w:val="22"/>
        </w:rPr>
        <w:t xml:space="preserve">329. [2024-90] </w:t>
      </w:r>
      <w:r>
        <w:rPr>
          <w:color w:val="808080"/>
          <w:sz w:val="18"/>
        </w:rPr>
        <w:t>(id=1124, PDF第238页, 2024)</w:t>
      </w:r>
    </w:p>
    <w:p>
      <w:r>
        <w:rPr>
          <w:sz w:val="20"/>
        </w:rPr>
        <w:t>某信号u(t)的幅度频谱如图所示，可以断定，信号u(t)是一个：（ ）。</w:t>
      </w:r>
    </w:p>
    <w:p>
      <w:r>
        <w:rPr>
          <w:i/>
          <w:color w:val="008000"/>
          <w:sz w:val="18"/>
        </w:rPr>
        <w:t xml:space="preserve">  ▼ 在此处粘贴图片 ▼</w:t>
      </w:r>
    </w:p>
    <w:p/>
    <w:p/>
    <w:p/>
    <w:p/>
    <w:p/>
    <w:p/>
    <w:p>
      <w:r>
        <w:rPr>
          <w:color w:val="C8C8C8"/>
        </w:rPr>
        <w:t>────────────────────────────────────────────────────────────</w:t>
      </w:r>
    </w:p>
    <w:p/>
    <w:p>
      <w:pPr>
        <w:pStyle w:val="Heading2"/>
      </w:pPr>
      <w:r>
        <w:rPr>
          <w:color w:val="003366"/>
          <w:sz w:val="28"/>
        </w:rPr>
        <w:t>【模拟电子技术】</w:t>
      </w:r>
    </w:p>
    <w:p>
      <w:r>
        <w:rPr>
          <w:b/>
          <w:color w:val="C00000"/>
          <w:sz w:val="22"/>
        </w:rPr>
        <w:t xml:space="preserve">330. [2013-89] </w:t>
      </w:r>
      <w:r>
        <w:rPr>
          <w:color w:val="808080"/>
          <w:sz w:val="18"/>
        </w:rPr>
        <w:t>(id=1126, PDF第239页, 2013)</w:t>
      </w:r>
    </w:p>
    <w:p>
      <w:r>
        <w:rPr>
          <w:sz w:val="20"/>
        </w:rPr>
        <w:t>某放大器的输入信号u (t)和输出信号u (t)如图所示，则：（ ）。 1 2</w:t>
      </w:r>
    </w:p>
    <w:p>
      <w:r>
        <w:rPr>
          <w:i/>
          <w:color w:val="008000"/>
          <w:sz w:val="18"/>
        </w:rPr>
        <w:t xml:space="preserve">  ▼ 在此处粘贴图片 ▼</w:t>
      </w:r>
    </w:p>
    <w:p/>
    <w:p/>
    <w:p/>
    <w:p/>
    <w:p/>
    <w:p/>
    <w:p>
      <w:r>
        <w:rPr>
          <w:color w:val="C8C8C8"/>
        </w:rPr>
        <w:t>────────────────────────────────────────────────────────────</w:t>
      </w:r>
    </w:p>
    <w:p>
      <w:r>
        <w:rPr>
          <w:b/>
          <w:color w:val="C00000"/>
          <w:sz w:val="22"/>
        </w:rPr>
        <w:t xml:space="preserve">331. [2013-93] </w:t>
      </w:r>
      <w:r>
        <w:rPr>
          <w:color w:val="808080"/>
          <w:sz w:val="18"/>
        </w:rPr>
        <w:t>(id=1127, PDF第239页, 2013)</w:t>
      </w:r>
    </w:p>
    <w:p>
      <w:r>
        <w:rPr>
          <w:sz w:val="20"/>
        </w:rPr>
        <w:t>二极管应用电路如图所示，设二极管D为理想器件，u =10sin⁡ωtV，则输出电 c 压u 的波形为：（ ）。 0</w:t>
      </w:r>
    </w:p>
    <w:p>
      <w:r>
        <w:rPr>
          <w:i/>
          <w:color w:val="008000"/>
          <w:sz w:val="18"/>
        </w:rPr>
        <w:t xml:space="preserve">  ▼ 在此处粘贴图片 ▼</w:t>
      </w:r>
    </w:p>
    <w:p/>
    <w:p/>
    <w:p/>
    <w:p/>
    <w:p/>
    <w:p/>
    <w:p>
      <w:r>
        <w:rPr>
          <w:color w:val="C8C8C8"/>
        </w:rPr>
        <w:t>────────────────────────────────────────────────────────────</w:t>
      </w:r>
    </w:p>
    <w:p>
      <w:r>
        <w:rPr>
          <w:b/>
          <w:color w:val="C00000"/>
          <w:sz w:val="22"/>
        </w:rPr>
        <w:t xml:space="preserve">332. [2013-94] </w:t>
      </w:r>
      <w:r>
        <w:rPr>
          <w:color w:val="808080"/>
          <w:sz w:val="18"/>
        </w:rPr>
        <w:t>(id=1128, PDF第239页, 2013)</w:t>
      </w:r>
    </w:p>
    <w:p>
      <w:r>
        <w:rPr>
          <w:sz w:val="20"/>
        </w:rPr>
        <w:t>晶体管放大电路如图所示，在并入电容C 之后：（ ）。 E</w:t>
      </w:r>
    </w:p>
    <w:p>
      <w:r>
        <w:rPr>
          <w:i/>
          <w:color w:val="008000"/>
          <w:sz w:val="18"/>
        </w:rPr>
        <w:t xml:space="preserve">  ▼ 在此处粘贴图片 ▼</w:t>
      </w:r>
    </w:p>
    <w:p/>
    <w:p/>
    <w:p/>
    <w:p/>
    <w:p/>
    <w:p/>
    <w:p>
      <w:r>
        <w:rPr>
          <w:color w:val="C8C8C8"/>
        </w:rPr>
        <w:t>────────────────────────────────────────────────────────────</w:t>
      </w:r>
    </w:p>
    <w:p>
      <w:r>
        <w:rPr>
          <w:b/>
          <w:color w:val="C00000"/>
          <w:sz w:val="22"/>
        </w:rPr>
        <w:t xml:space="preserve">333. [2014-93] </w:t>
      </w:r>
      <w:r>
        <w:rPr>
          <w:color w:val="808080"/>
          <w:sz w:val="18"/>
        </w:rPr>
        <w:t>(id=1129, PDF第240页, 2014)</w:t>
      </w:r>
    </w:p>
    <w:p>
      <w:r>
        <w:rPr>
          <w:sz w:val="20"/>
        </w:rPr>
        <w:t>二极管应用电路如图（a）所示，电路的激励u如图（b）所示，设二极管为理 c 想器件，则电路的输出电压u 的平均值U =：（ ）。 0 0 10</w:t>
      </w:r>
    </w:p>
    <w:p>
      <w:r>
        <w:rPr>
          <w:i/>
          <w:color w:val="008000"/>
          <w:sz w:val="18"/>
        </w:rPr>
        <w:t xml:space="preserve">  ▼ 在此处粘贴图片 ▼</w:t>
      </w:r>
    </w:p>
    <w:p/>
    <w:p/>
    <w:p/>
    <w:p/>
    <w:p/>
    <w:p/>
    <w:p>
      <w:r>
        <w:rPr>
          <w:color w:val="C8C8C8"/>
        </w:rPr>
        <w:t>────────────────────────────────────────────────────────────</w:t>
      </w:r>
    </w:p>
    <w:p>
      <w:r>
        <w:rPr>
          <w:b/>
          <w:color w:val="C00000"/>
          <w:sz w:val="22"/>
        </w:rPr>
        <w:t xml:space="preserve">334. [2014-94] </w:t>
      </w:r>
      <w:r>
        <w:rPr>
          <w:color w:val="808080"/>
          <w:sz w:val="18"/>
        </w:rPr>
        <w:t>(id=1130, PDF第240页, 2014)</w:t>
      </w:r>
    </w:p>
    <w:p>
      <w:r>
        <w:rPr>
          <w:sz w:val="20"/>
        </w:rPr>
        <w:t>运算放大器应用电路如图所示，设运算放大器输出电压的极限值为±11V，如果 将 2V 电压接入电路的―A‖端、电路的―B‖端接地后，测得输出电压为-8V，那么将 2V 电压 接入电路的―B‖端，而电路的―A‖端接地，则该电路的输出电压U 等于：（ ）。 0</w:t>
      </w:r>
    </w:p>
    <w:p>
      <w:r>
        <w:rPr>
          <w:i/>
          <w:color w:val="008000"/>
          <w:sz w:val="18"/>
        </w:rPr>
        <w:t xml:space="preserve">  ▼ 在此处粘贴图片 ▼</w:t>
      </w:r>
    </w:p>
    <w:p/>
    <w:p/>
    <w:p/>
    <w:p/>
    <w:p/>
    <w:p/>
    <w:p>
      <w:r>
        <w:rPr>
          <w:color w:val="C8C8C8"/>
        </w:rPr>
        <w:t>────────────────────────────────────────────────────────────</w:t>
      </w:r>
    </w:p>
    <w:p>
      <w:r>
        <w:rPr>
          <w:b/>
          <w:color w:val="C00000"/>
          <w:sz w:val="22"/>
        </w:rPr>
        <w:t xml:space="preserve">335. [2016-95] </w:t>
      </w:r>
      <w:r>
        <w:rPr>
          <w:color w:val="808080"/>
          <w:sz w:val="18"/>
        </w:rPr>
        <w:t>(id=1131, PDF第240页, 2016)</w:t>
      </w:r>
    </w:p>
    <w:p>
      <w:r>
        <w:rPr>
          <w:sz w:val="20"/>
        </w:rPr>
        <w:t>二极管应用电路如图所示，设二极管为理想器件，当u =10sin⁡wtV,输出电压u 的 c i 平均值U 等于: （ ）。 i</w:t>
      </w:r>
    </w:p>
    <w:p>
      <w:r>
        <w:rPr>
          <w:i/>
          <w:color w:val="008000"/>
          <w:sz w:val="18"/>
        </w:rPr>
        <w:t xml:space="preserve">  ▼ 在此处粘贴图片 ▼</w:t>
      </w:r>
    </w:p>
    <w:p/>
    <w:p/>
    <w:p/>
    <w:p/>
    <w:p/>
    <w:p/>
    <w:p>
      <w:r>
        <w:rPr>
          <w:color w:val="C8C8C8"/>
        </w:rPr>
        <w:t>────────────────────────────────────────────────────────────</w:t>
      </w:r>
    </w:p>
    <w:p>
      <w:r>
        <w:rPr>
          <w:b/>
          <w:color w:val="C00000"/>
          <w:sz w:val="22"/>
        </w:rPr>
        <w:t xml:space="preserve">336. [2016-96] </w:t>
      </w:r>
      <w:r>
        <w:rPr>
          <w:color w:val="808080"/>
          <w:sz w:val="18"/>
        </w:rPr>
        <w:t>(id=1132, PDF第241页, 2016)</w:t>
      </w:r>
    </w:p>
    <w:p>
      <w:r>
        <w:rPr>
          <w:sz w:val="20"/>
        </w:rPr>
        <w:t>运算放大器应用电路如图所示，设运算放大器输出电压的极限值为±11V,如果将 -2.5V 电压接入―A‖端，而―B‖端接地后，测得输出电压为 10V；如果将-2.5V 电压接入―B‖ 端，而―A‖端接地后，则该电路的输出电压u 等于：（ ）。 0</w:t>
      </w:r>
    </w:p>
    <w:p>
      <w:r>
        <w:rPr>
          <w:i/>
          <w:color w:val="008000"/>
          <w:sz w:val="18"/>
        </w:rPr>
        <w:t xml:space="preserve">  ▼ 在此处粘贴图片 ▼</w:t>
      </w:r>
    </w:p>
    <w:p/>
    <w:p/>
    <w:p/>
    <w:p/>
    <w:p/>
    <w:p/>
    <w:p>
      <w:r>
        <w:rPr>
          <w:color w:val="C8C8C8"/>
        </w:rPr>
        <w:t>────────────────────────────────────────────────────────────</w:t>
      </w:r>
    </w:p>
    <w:p>
      <w:r>
        <w:rPr>
          <w:b/>
          <w:color w:val="C00000"/>
          <w:sz w:val="22"/>
        </w:rPr>
        <w:t xml:space="preserve">337. [2017-93] </w:t>
      </w:r>
      <w:r>
        <w:rPr>
          <w:color w:val="808080"/>
          <w:sz w:val="18"/>
        </w:rPr>
        <w:t>(id=1133, PDF第241页, 2017)</w:t>
      </w:r>
    </w:p>
    <w:p>
      <w:r>
        <w:rPr>
          <w:sz w:val="20"/>
        </w:rPr>
        <w:t>二极管应用电路如图</w:t>
      </w:r>
    </w:p>
    <w:p>
      <w:r>
        <w:rPr>
          <w:i/>
          <w:color w:val="008000"/>
          <w:sz w:val="18"/>
        </w:rPr>
        <w:t xml:space="preserve">  ▼ 在此处粘贴图片 ▼</w:t>
      </w:r>
    </w:p>
    <w:p/>
    <w:p/>
    <w:p/>
    <w:p/>
    <w:p/>
    <w:p/>
    <w:p>
      <w:r>
        <w:rPr>
          <w:color w:val="C8C8C8"/>
        </w:rPr>
        <w:t>────────────────────────────────────────────────────────────</w:t>
      </w:r>
    </w:p>
    <w:p>
      <w:r>
        <w:rPr>
          <w:b/>
          <w:color w:val="C00000"/>
          <w:sz w:val="22"/>
        </w:rPr>
        <w:t xml:space="preserve">338. [2018-93] </w:t>
      </w:r>
      <w:r>
        <w:rPr>
          <w:color w:val="808080"/>
          <w:sz w:val="18"/>
        </w:rPr>
        <w:t>(id=1135, PDF第242页, 2018)</w:t>
      </w:r>
    </w:p>
    <w:p>
      <w:r>
        <w:rPr>
          <w:sz w:val="20"/>
        </w:rPr>
        <w:t>二极管应用电路如图所示,图中,⁡u =1V,u =5V,设二极管均为理想器件,则输出 A B 电压u （ ）。 F</w:t>
      </w:r>
    </w:p>
    <w:p>
      <w:r>
        <w:rPr>
          <w:i/>
          <w:color w:val="008000"/>
          <w:sz w:val="18"/>
        </w:rPr>
        <w:t xml:space="preserve">  ▼ 在此处粘贴图片 ▼</w:t>
      </w:r>
    </w:p>
    <w:p/>
    <w:p/>
    <w:p/>
    <w:p/>
    <w:p/>
    <w:p/>
    <w:p>
      <w:r>
        <w:rPr>
          <w:color w:val="C8C8C8"/>
        </w:rPr>
        <w:t>────────────────────────────────────────────────────────────</w:t>
      </w:r>
    </w:p>
    <w:p>
      <w:r>
        <w:rPr>
          <w:b/>
          <w:color w:val="C00000"/>
          <w:sz w:val="22"/>
        </w:rPr>
        <w:t xml:space="preserve">339. [2018-94] </w:t>
      </w:r>
      <w:r>
        <w:rPr>
          <w:color w:val="808080"/>
          <w:sz w:val="18"/>
        </w:rPr>
        <w:t>(id=1136, PDF第242页, 2018)</w:t>
      </w:r>
    </w:p>
    <w:p>
      <w:r>
        <w:rPr>
          <w:sz w:val="20"/>
        </w:rPr>
        <w:t>运算放大器应用电路如图所示,其中C$=1μ$F，R=1MΩ，u =±10V，若u =1V， OM c 则U （ ）。 0</w:t>
      </w:r>
    </w:p>
    <w:p>
      <w:r>
        <w:rPr>
          <w:i/>
          <w:color w:val="008000"/>
          <w:sz w:val="18"/>
        </w:rPr>
        <w:t xml:space="preserve">  ▼ 在此处粘贴图片 ▼</w:t>
      </w:r>
    </w:p>
    <w:p/>
    <w:p/>
    <w:p/>
    <w:p/>
    <w:p/>
    <w:p/>
    <w:p>
      <w:r>
        <w:rPr>
          <w:color w:val="C8C8C8"/>
        </w:rPr>
        <w:t>────────────────────────────────────────────────────────────</w:t>
      </w:r>
    </w:p>
    <w:p>
      <w:r>
        <w:rPr>
          <w:b/>
          <w:color w:val="C00000"/>
          <w:sz w:val="22"/>
        </w:rPr>
        <w:t xml:space="preserve">340. [2019-93] </w:t>
      </w:r>
      <w:r>
        <w:rPr>
          <w:color w:val="808080"/>
          <w:sz w:val="18"/>
        </w:rPr>
        <w:t>(id=1137, PDF第242页, 2019)</w:t>
      </w:r>
    </w:p>
    <w:p>
      <w:r>
        <w:rPr>
          <w:sz w:val="20"/>
        </w:rPr>
        <w:t>二极管应用电路如图所示，图中，$𝓊 =1$V$,𝓊 =5$V,R=1kΩ，设二极管均为 A B 理想器件，则电流$𝒾 =$：（ ）。 R</w:t>
      </w:r>
    </w:p>
    <w:p>
      <w:r>
        <w:rPr>
          <w:i/>
          <w:color w:val="008000"/>
          <w:sz w:val="18"/>
        </w:rPr>
        <w:t xml:space="preserve">  ▼ 在此处粘贴图片 ▼</w:t>
      </w:r>
    </w:p>
    <w:p/>
    <w:p/>
    <w:p/>
    <w:p/>
    <w:p/>
    <w:p/>
    <w:p>
      <w:r>
        <w:rPr>
          <w:color w:val="C8C8C8"/>
        </w:rPr>
        <w:t>────────────────────────────────────────────────────────────</w:t>
      </w:r>
    </w:p>
    <w:p>
      <w:r>
        <w:rPr>
          <w:b/>
          <w:color w:val="C00000"/>
          <w:sz w:val="22"/>
        </w:rPr>
        <w:t xml:space="preserve">341. [2019-94] </w:t>
      </w:r>
      <w:r>
        <w:rPr>
          <w:color w:val="808080"/>
          <w:sz w:val="18"/>
        </w:rPr>
        <w:t>(id=1138, PDF第243页, 2019)</w:t>
      </w:r>
    </w:p>
    <w:p>
      <w:r>
        <w:rPr>
          <w:sz w:val="20"/>
        </w:rPr>
        <w:t>图示电路中，能够完成加法运算的电路：（ ）。</w:t>
      </w:r>
    </w:p>
    <w:p>
      <w:r>
        <w:rPr>
          <w:i/>
          <w:color w:val="008000"/>
          <w:sz w:val="18"/>
        </w:rPr>
        <w:t xml:space="preserve">  ▼ 在此处粘贴图片 ▼</w:t>
      </w:r>
    </w:p>
    <w:p/>
    <w:p/>
    <w:p/>
    <w:p/>
    <w:p/>
    <w:p/>
    <w:p>
      <w:r>
        <w:rPr>
          <w:color w:val="C8C8C8"/>
        </w:rPr>
        <w:t>────────────────────────────────────────────────────────────</w:t>
      </w:r>
    </w:p>
    <w:p>
      <w:r>
        <w:rPr>
          <w:b/>
          <w:color w:val="C00000"/>
          <w:sz w:val="22"/>
        </w:rPr>
        <w:t xml:space="preserve">342. [2020-93] </w:t>
      </w:r>
      <w:r>
        <w:rPr>
          <w:color w:val="808080"/>
          <w:sz w:val="18"/>
        </w:rPr>
        <w:t>(id=1139, PDF第243页, 2020)</w:t>
      </w:r>
    </w:p>
    <w:p>
      <w:r>
        <w:rPr>
          <w:sz w:val="20"/>
        </w:rPr>
        <w:t>晶体三极管放大电路如图所示，在并入电容C 前后，不变的量是：（ ）。 E</w:t>
      </w:r>
    </w:p>
    <w:p>
      <w:r>
        <w:rPr>
          <w:i/>
          <w:color w:val="008000"/>
          <w:sz w:val="18"/>
        </w:rPr>
        <w:t xml:space="preserve">  ▼ 在此处粘贴图片 ▼</w:t>
      </w:r>
    </w:p>
    <w:p/>
    <w:p/>
    <w:p/>
    <w:p/>
    <w:p/>
    <w:p/>
    <w:p>
      <w:r>
        <w:rPr>
          <w:color w:val="C8C8C8"/>
        </w:rPr>
        <w:t>────────────────────────────────────────────────────────────</w:t>
      </w:r>
    </w:p>
    <w:p>
      <w:r>
        <w:rPr>
          <w:b/>
          <w:color w:val="C00000"/>
          <w:sz w:val="22"/>
        </w:rPr>
        <w:t xml:space="preserve">343. [2020-94] </w:t>
      </w:r>
      <w:r>
        <w:rPr>
          <w:color w:val="808080"/>
          <w:sz w:val="18"/>
        </w:rPr>
        <w:t>(id=1140, PDF第243页, 2020)</w:t>
      </w:r>
    </w:p>
    <w:p>
      <w:r>
        <w:rPr>
          <w:sz w:val="20"/>
        </w:rPr>
        <w:t>图示电路中，运算放大器输出电压的极限值为±U ，设输入电压u =sin⁡ωt， oM c 如果将u 从电路的―A‖端送入，电路的―B‖端接地，得到输出电压U ，而将u 从电路的―B‖ c i1 c 端送入，电路的―A‖端接地，得到输出电压U ，那么，如下正确的是（ ）。 i2</w:t>
      </w:r>
    </w:p>
    <w:p>
      <w:r>
        <w:rPr>
          <w:i/>
          <w:color w:val="008000"/>
          <w:sz w:val="18"/>
        </w:rPr>
        <w:t xml:space="preserve">  ▼ 在此处粘贴图片 ▼</w:t>
      </w:r>
    </w:p>
    <w:p/>
    <w:p/>
    <w:p/>
    <w:p/>
    <w:p/>
    <w:p/>
    <w:p>
      <w:r>
        <w:rPr>
          <w:color w:val="C8C8C8"/>
        </w:rPr>
        <w:t>────────────────────────────────────────────────────────────</w:t>
      </w:r>
    </w:p>
    <w:p>
      <w:r>
        <w:rPr>
          <w:b/>
          <w:color w:val="C00000"/>
          <w:sz w:val="22"/>
        </w:rPr>
        <w:t xml:space="preserve">344. [2021-93] </w:t>
      </w:r>
      <w:r>
        <w:rPr>
          <w:color w:val="808080"/>
          <w:sz w:val="18"/>
        </w:rPr>
        <w:t>(id=1141, PDF第244页, 2021)</w:t>
      </w:r>
    </w:p>
    <w:p>
      <w:r>
        <w:rPr>
          <w:sz w:val="20"/>
        </w:rPr>
        <w:t>二极管应用电路如图</w:t>
      </w:r>
    </w:p>
    <w:p>
      <w:r>
        <w:rPr>
          <w:i/>
          <w:color w:val="008000"/>
          <w:sz w:val="18"/>
        </w:rPr>
        <w:t xml:space="preserve">  ▼ 在此处粘贴图片 ▼</w:t>
      </w:r>
    </w:p>
    <w:p/>
    <w:p/>
    <w:p/>
    <w:p/>
    <w:p/>
    <w:p/>
    <w:p>
      <w:r>
        <w:rPr>
          <w:color w:val="C8C8C8"/>
        </w:rPr>
        <w:t>────────────────────────────────────────────────────────────</w:t>
      </w:r>
    </w:p>
    <w:p>
      <w:r>
        <w:rPr>
          <w:b/>
          <w:color w:val="C00000"/>
          <w:sz w:val="22"/>
        </w:rPr>
        <w:t xml:space="preserve">345. [2021-94] </w:t>
      </w:r>
      <w:r>
        <w:rPr>
          <w:color w:val="808080"/>
          <w:sz w:val="18"/>
        </w:rPr>
        <w:t>(id=1142, PDF第245页, 2021)</w:t>
      </w:r>
    </w:p>
    <w:p>
      <w:r>
        <w:rPr>
          <w:sz w:val="20"/>
        </w:rPr>
        <w:t>图示电路中，运算放大器输出电压的极限值为±U ，当输入电压u =1V， iM c1 u =2sinωt时，输出电压波形为：（ ） c2</w:t>
      </w:r>
    </w:p>
    <w:p>
      <w:r>
        <w:rPr>
          <w:i/>
          <w:color w:val="008000"/>
          <w:sz w:val="18"/>
        </w:rPr>
        <w:t xml:space="preserve">  ▼ 在此处粘贴图片 ▼</w:t>
      </w:r>
    </w:p>
    <w:p/>
    <w:p/>
    <w:p/>
    <w:p/>
    <w:p/>
    <w:p/>
    <w:p>
      <w:r>
        <w:rPr>
          <w:color w:val="C8C8C8"/>
        </w:rPr>
        <w:t>────────────────────────────────────────────────────────────</w:t>
      </w:r>
    </w:p>
    <w:p>
      <w:r>
        <w:rPr>
          <w:b/>
          <w:color w:val="C00000"/>
          <w:sz w:val="22"/>
        </w:rPr>
        <w:t xml:space="preserve">346. [2022-93] </w:t>
      </w:r>
      <w:r>
        <w:rPr>
          <w:color w:val="808080"/>
          <w:sz w:val="18"/>
        </w:rPr>
        <w:t>(id=1143, PDF第245页, 2022)</w:t>
      </w:r>
    </w:p>
    <w:p>
      <w:r>
        <w:rPr>
          <w:sz w:val="20"/>
        </w:rPr>
        <w:t>二极管应用电路如图所示，设二极管为理想器件，输出正半轴时对应导通的二 极管为：（ ）。 D1 D3 - + u I RL u + O - D4 D2</w:t>
      </w:r>
    </w:p>
    <w:p>
      <w:r>
        <w:rPr>
          <w:i/>
          <w:color w:val="008000"/>
          <w:sz w:val="18"/>
        </w:rPr>
        <w:t xml:space="preserve">  ▼ 在此处粘贴图片 ▼</w:t>
      </w:r>
    </w:p>
    <w:p/>
    <w:p/>
    <w:p/>
    <w:p/>
    <w:p/>
    <w:p/>
    <w:p>
      <w:r>
        <w:rPr>
          <w:color w:val="C8C8C8"/>
        </w:rPr>
        <w:t>────────────────────────────────────────────────────────────</w:t>
      </w:r>
    </w:p>
    <w:p>
      <w:r>
        <w:rPr>
          <w:b/>
          <w:color w:val="C00000"/>
          <w:sz w:val="22"/>
        </w:rPr>
        <w:t xml:space="preserve">347. [2022-94] </w:t>
      </w:r>
      <w:r>
        <w:rPr>
          <w:color w:val="808080"/>
          <w:sz w:val="18"/>
        </w:rPr>
        <w:t>(id=1144, PDF第245页, 2022)</w:t>
      </w:r>
    </w:p>
    <w:p>
      <w:r>
        <w:rPr>
          <w:sz w:val="20"/>
        </w:rPr>
        <w:t>图示电路中，运算放大器输出电压的极限值为$±𝑈$，当输入电压$𝑢 =1$V， iM$𝑖1 𝑢 =2$sin$𝜔𝑡$时，输出电压波形为：（ ）$𝑖2$</w:t>
      </w:r>
    </w:p>
    <w:p>
      <w:r>
        <w:rPr>
          <w:i/>
          <w:color w:val="008000"/>
          <w:sz w:val="18"/>
        </w:rPr>
        <w:t xml:space="preserve">  ▼ 在此处粘贴图片 ▼</w:t>
      </w:r>
    </w:p>
    <w:p/>
    <w:p/>
    <w:p/>
    <w:p/>
    <w:p/>
    <w:p/>
    <w:p>
      <w:r>
        <w:rPr>
          <w:color w:val="C8C8C8"/>
        </w:rPr>
        <w:t>────────────────────────────────────────────────────────────</w:t>
      </w:r>
    </w:p>
    <w:p>
      <w:r>
        <w:rPr>
          <w:b/>
          <w:color w:val="C00000"/>
          <w:sz w:val="22"/>
        </w:rPr>
        <w:t xml:space="preserve">348. [2022补-93] </w:t>
      </w:r>
      <w:r>
        <w:rPr>
          <w:color w:val="808080"/>
          <w:sz w:val="18"/>
        </w:rPr>
        <w:t>(id=1145, PDF第246页, 2022补)</w:t>
      </w:r>
    </w:p>
    <w:p>
      <w:r>
        <w:rPr>
          <w:sz w:val="20"/>
        </w:rPr>
        <w:t>晶体三极管应用电路如图，若希望输出电压U ≤0.3V，则电阻R 应：（ ）。 0 B</w:t>
      </w:r>
    </w:p>
    <w:p>
      <w:r>
        <w:rPr>
          <w:i/>
          <w:color w:val="008000"/>
          <w:sz w:val="18"/>
        </w:rPr>
        <w:t xml:space="preserve">  ▼ 在此处粘贴图片 ▼</w:t>
      </w:r>
    </w:p>
    <w:p/>
    <w:p/>
    <w:p/>
    <w:p/>
    <w:p/>
    <w:p/>
    <w:p>
      <w:r>
        <w:rPr>
          <w:color w:val="C8C8C8"/>
        </w:rPr>
        <w:t>────────────────────────────────────────────────────────────</w:t>
      </w:r>
    </w:p>
    <w:p>
      <w:r>
        <w:rPr>
          <w:b/>
          <w:color w:val="C00000"/>
          <w:sz w:val="22"/>
        </w:rPr>
        <w:t xml:space="preserve">349. [2022补-94] </w:t>
      </w:r>
      <w:r>
        <w:rPr>
          <w:color w:val="808080"/>
          <w:sz w:val="18"/>
        </w:rPr>
        <w:t>(id=1146, PDF第246页, 2022补)</w:t>
      </w:r>
    </w:p>
    <w:p>
      <w:r>
        <w:rPr>
          <w:sz w:val="20"/>
        </w:rPr>
        <w:t>图（a）所示运算放大器的传输特性如图（b）所示，如果希望U =105U， 0 c 输入信号U应为：（ ）。 c</w:t>
      </w:r>
    </w:p>
    <w:p>
      <w:r>
        <w:rPr>
          <w:i/>
          <w:color w:val="008000"/>
          <w:sz w:val="18"/>
        </w:rPr>
        <w:t xml:space="preserve">  ▼ 在此处粘贴图片 ▼</w:t>
      </w:r>
    </w:p>
    <w:p/>
    <w:p/>
    <w:p/>
    <w:p/>
    <w:p/>
    <w:p/>
    <w:p>
      <w:r>
        <w:rPr>
          <w:color w:val="C8C8C8"/>
        </w:rPr>
        <w:t>────────────────────────────────────────────────────────────</w:t>
      </w:r>
    </w:p>
    <w:p>
      <w:r>
        <w:rPr>
          <w:b/>
          <w:color w:val="C00000"/>
          <w:sz w:val="22"/>
        </w:rPr>
        <w:t xml:space="preserve">350. [2023-93] </w:t>
      </w:r>
      <w:r>
        <w:rPr>
          <w:color w:val="808080"/>
          <w:sz w:val="18"/>
        </w:rPr>
        <w:t>(id=1147, PDF第246页, 2023)</w:t>
      </w:r>
    </w:p>
    <w:p>
      <w:r>
        <w:rPr>
          <w:sz w:val="20"/>
        </w:rPr>
        <w:t>二极管应用电路及其输入、输出波形如图所示，若错将图中的二极管D 反接， 3 则：（ ）。</w:t>
      </w:r>
    </w:p>
    <w:p>
      <w:r>
        <w:rPr>
          <w:i/>
          <w:color w:val="008000"/>
          <w:sz w:val="18"/>
        </w:rPr>
        <w:t xml:space="preserve">  ▼ 在此处粘贴图片 ▼</w:t>
      </w:r>
    </w:p>
    <w:p/>
    <w:p/>
    <w:p/>
    <w:p/>
    <w:p/>
    <w:p/>
    <w:p>
      <w:r>
        <w:rPr>
          <w:color w:val="C8C8C8"/>
        </w:rPr>
        <w:t>────────────────────────────────────────────────────────────</w:t>
      </w:r>
    </w:p>
    <w:p>
      <w:r>
        <w:rPr>
          <w:b/>
          <w:color w:val="C00000"/>
          <w:sz w:val="22"/>
        </w:rPr>
        <w:t xml:space="preserve">351. [2023-94] </w:t>
      </w:r>
      <w:r>
        <w:rPr>
          <w:color w:val="808080"/>
          <w:sz w:val="18"/>
        </w:rPr>
        <w:t>(id=1148, PDF第246页, 2023)</w:t>
      </w:r>
    </w:p>
    <w:p>
      <w:r>
        <w:rPr>
          <w:sz w:val="20"/>
        </w:rPr>
        <w:t>晶体三极管放大电路如图所示，该电路的小信号模型为：（ ）。</w:t>
      </w:r>
    </w:p>
    <w:p>
      <w:r>
        <w:rPr>
          <w:i/>
          <w:color w:val="008000"/>
          <w:sz w:val="18"/>
        </w:rPr>
        <w:t xml:space="preserve">  ▼ 在此处粘贴图片 ▼</w:t>
      </w:r>
    </w:p>
    <w:p/>
    <w:p/>
    <w:p/>
    <w:p/>
    <w:p/>
    <w:p/>
    <w:p>
      <w:r>
        <w:rPr>
          <w:color w:val="C8C8C8"/>
        </w:rPr>
        <w:t>────────────────────────────────────────────────────────────</w:t>
      </w:r>
    </w:p>
    <w:p>
      <w:r>
        <w:rPr>
          <w:b/>
          <w:color w:val="C00000"/>
          <w:sz w:val="22"/>
        </w:rPr>
        <w:t xml:space="preserve">352. [2024-93] </w:t>
      </w:r>
      <w:r>
        <w:rPr>
          <w:color w:val="808080"/>
          <w:sz w:val="18"/>
        </w:rPr>
        <w:t>(id=1149, PDF第247页, 2024)</w:t>
      </w:r>
    </w:p>
    <w:p>
      <w:r>
        <w:rPr>
          <w:sz w:val="20"/>
        </w:rPr>
        <w:t>二极管应用电路如图所示，设二极管D为理想器件，$𝑢 =10$sinωtV，则输出电 c 压𝑢 的波形为：（ ）。 i</w:t>
      </w:r>
    </w:p>
    <w:p>
      <w:r>
        <w:rPr>
          <w:i/>
          <w:color w:val="008000"/>
          <w:sz w:val="18"/>
        </w:rPr>
        <w:t xml:space="preserve">  ▼ 在此处粘贴图片 ▼</w:t>
      </w:r>
    </w:p>
    <w:p/>
    <w:p/>
    <w:p/>
    <w:p/>
    <w:p/>
    <w:p/>
    <w:p>
      <w:r>
        <w:rPr>
          <w:color w:val="C8C8C8"/>
        </w:rPr>
        <w:t>────────────────────────────────────────────────────────────</w:t>
      </w:r>
    </w:p>
    <w:p>
      <w:r>
        <w:rPr>
          <w:b/>
          <w:color w:val="C00000"/>
          <w:sz w:val="22"/>
        </w:rPr>
        <w:t xml:space="preserve">353. [2024-94] </w:t>
      </w:r>
      <w:r>
        <w:rPr>
          <w:color w:val="808080"/>
          <w:sz w:val="18"/>
        </w:rPr>
        <w:t>(id=1150, PDF第247页, 2024)</w:t>
      </w:r>
    </w:p>
    <w:p>
      <w:r>
        <w:rPr>
          <w:sz w:val="20"/>
        </w:rPr>
        <w:t>晶体三极管放大电路如图所示，其输出电阻𝑟 为：（ ）。 i</w:t>
      </w:r>
    </w:p>
    <w:p>
      <w:r>
        <w:rPr>
          <w:i/>
          <w:color w:val="008000"/>
          <w:sz w:val="18"/>
        </w:rPr>
        <w:t xml:space="preserve">  ▼ 在此处粘贴图片 ▼</w:t>
      </w:r>
    </w:p>
    <w:p/>
    <w:p/>
    <w:p/>
    <w:p/>
    <w:p/>
    <w:p/>
    <w:p>
      <w:r>
        <w:rPr>
          <w:color w:val="C8C8C8"/>
        </w:rPr>
        <w:t>────────────────────────────────────────────────────────────</w:t>
      </w:r>
    </w:p>
    <w:p/>
    <w:p>
      <w:pPr>
        <w:pStyle w:val="Heading2"/>
      </w:pPr>
      <w:r>
        <w:rPr>
          <w:color w:val="003366"/>
          <w:sz w:val="28"/>
        </w:rPr>
        <w:t>【工程经济】</w:t>
      </w:r>
    </w:p>
    <w:p>
      <w:r>
        <w:rPr>
          <w:b/>
          <w:color w:val="C00000"/>
          <w:sz w:val="22"/>
        </w:rPr>
        <w:t xml:space="preserve">354. [2023-112] </w:t>
      </w:r>
      <w:r>
        <w:rPr>
          <w:color w:val="808080"/>
          <w:sz w:val="18"/>
        </w:rPr>
        <w:t>(id=1356, PDF第276页, 2023)</w:t>
      </w:r>
    </w:p>
    <w:p>
      <w:r>
        <w:rPr>
          <w:sz w:val="20"/>
        </w:rPr>
        <w:t>下图是某项目通过不确定性分析得出的结果，图中各条直线斜率的含义为各影 响因素队内部收益率的：（ ）。</w:t>
      </w:r>
    </w:p>
    <w:p>
      <w:r>
        <w:rPr>
          <w:i/>
          <w:color w:val="008000"/>
          <w:sz w:val="18"/>
        </w:rPr>
        <w:t xml:space="preserve">  ▼ 在此处粘贴图片 ▼</w:t>
      </w:r>
    </w:p>
    <w:p/>
    <w:p/>
    <w:p/>
    <w:p/>
    <w:p/>
    <w:p/>
    <w:p>
      <w:r>
        <w:rPr>
          <w:color w:val="C8C8C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